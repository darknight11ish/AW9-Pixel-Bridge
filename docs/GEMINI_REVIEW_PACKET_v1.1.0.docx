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GEMINI REVIEW PACKET — AW9-Pixel-Bridge v1.1.0</w:t>
      </w:r>
    </w:p>
    <w:p>
      <w:r>
        <w:rPr>
          <w:b/>
        </w:rPr>
        <w:t>Purpose.</w:t>
      </w:r>
      <w:r>
        <w:t xml:space="preserve"> This is a self-contained review packet for an external reviewer (Gemini). It covers </w:t>
      </w:r>
      <w:r>
        <w:rPr>
          <w:b/>
        </w:rPr>
        <w:t>everything done since the previous packet</w:t>
      </w:r>
      <w:r>
        <w:t xml:space="preserve"> (</w:t>
      </w:r>
      <w:r>
        <w:rPr>
          <w:rFonts w:ascii="Consolas" w:hAnsi="Consolas"/>
          <w:color w:val="1F2328"/>
          <w:sz w:val="18"/>
        </w:rPr>
        <w:t>docs/GEMINI_REVIEW_PACKET.md</w:t>
      </w:r>
      <w:r>
        <w:t xml:space="preserve">, which described the </w:t>
      </w:r>
      <w:r>
        <w:rPr>
          <w:rFonts w:ascii="Consolas" w:hAnsi="Consolas"/>
          <w:color w:val="1F2328"/>
          <w:sz w:val="18"/>
        </w:rPr>
        <w:t>v1.0.2</w:t>
      </w:r>
      <w:r>
        <w:t xml:space="preserve"> state) and everything needed to adjudicate it without access to the conversation that produced it.</w:t>
      </w:r>
    </w:p>
    <w:p>
      <w:r>
        <w:rPr>
          <w:b/>
        </w:rPr>
        <w:t>Revision lineage.</w:t>
      </w:r>
      <w:r>
        <w:t xml:space="preserve"> The previous packet and the brief derived from it both described </w:t>
      </w:r>
      <w:r>
        <w:rPr>
          <w:rFonts w:ascii="Consolas" w:hAnsi="Consolas"/>
          <w:color w:val="1F2328"/>
          <w:sz w:val="18"/>
        </w:rPr>
        <w:t>main</w:t>
      </w:r>
      <w:r>
        <w:t xml:space="preserve"> HEAD </w:t>
      </w:r>
      <w:r>
        <w:rPr>
          <w:rFonts w:ascii="Consolas" w:hAnsi="Consolas"/>
          <w:color w:val="1F2328"/>
          <w:sz w:val="18"/>
        </w:rPr>
        <w:t>5c4b4ea</w:t>
      </w:r>
      <w:r>
        <w:t xml:space="preserve"> / tag </w:t>
      </w:r>
      <w:r>
        <w:rPr>
          <w:rFonts w:ascii="Consolas" w:hAnsi="Consolas"/>
          <w:color w:val="1F2328"/>
          <w:sz w:val="18"/>
        </w:rPr>
        <w:t>v1.0.2</w:t>
      </w:r>
      <w:r>
        <w:t xml:space="preserve"> (</w:t>
      </w:r>
      <w:r>
        <w:rPr>
          <w:rFonts w:ascii="Consolas" w:hAnsi="Consolas"/>
          <w:color w:val="1F2328"/>
          <w:sz w:val="18"/>
        </w:rPr>
        <w:t>517986b</w:t>
      </w:r>
      <w:r>
        <w:t xml:space="preserve">). Since then: </w:t>
      </w:r>
      <w:r>
        <w:rPr>
          <w:b/>
        </w:rPr>
        <w:t>20 commits</w:t>
      </w:r>
      <w:r>
        <w:t xml:space="preserve">, four feature branches, </w:t>
      </w:r>
      <w:r>
        <w:rPr>
          <w:b/>
        </w:rPr>
        <w:t>four merges</w:t>
      </w:r>
      <w:r>
        <w:t xml:space="preserve">, a release, and </w:t>
      </w:r>
      <w:r>
        <w:rPr>
          <w:b/>
        </w:rPr>
        <w:t>four rounds of CI-driven fixes</w:t>
      </w:r>
      <w:r>
        <w:t xml:space="preserve">. The baseline described here is tag </w:t>
      </w:r>
      <w:r>
        <w:rPr>
          <w:b/>
        </w:rPr>
        <w:t>`v1.1.0`</w:t>
      </w:r>
      <w:r>
        <w:t xml:space="preserve"> = </w:t>
      </w:r>
      <w:r>
        <w:rPr>
          <w:rFonts w:ascii="Consolas" w:hAnsi="Consolas"/>
          <w:color w:val="1F2328"/>
          <w:sz w:val="18"/>
        </w:rPr>
        <w:t>85c6e26</w:t>
      </w:r>
      <w:r>
        <w:t xml:space="preserve">; the current </w:t>
      </w:r>
      <w:r>
        <w:rPr>
          <w:rFonts w:ascii="Consolas" w:hAnsi="Consolas"/>
          <w:color w:val="1F2328"/>
          <w:sz w:val="18"/>
        </w:rPr>
        <w:t>main</w:t>
      </w:r>
      <w:r>
        <w:t xml:space="preserve"> is </w:t>
      </w:r>
      <w:r>
        <w:rPr>
          <w:rFonts w:ascii="Consolas" w:hAnsi="Consolas"/>
          <w:color w:val="1F2328"/>
          <w:sz w:val="18"/>
        </w:rPr>
        <w:t>2eed155</w:t>
      </w:r>
      <w:r>
        <w:t xml:space="preserve"> (two docs commits later).</w:t>
      </w:r>
    </w:p>
    <w:p>
      <w:r>
        <w:rPr>
          <w:b/>
        </w:rPr>
        <w:t>Short path for a reviewer:</w:t>
      </w:r>
      <w:r>
        <w:t xml:space="preserve"> §1 (what state I inherited), §2 (</w:t>
      </w:r>
      <w:r>
        <w:rPr>
          <w:b/>
        </w:rPr>
        <w:t>eight places the brief or the previous packet was wrong</w:t>
      </w:r>
      <w:r>
        <w:t xml:space="preserve"> — start here), §3 (what was implemented per open item), §4 (verification evidence), §5 (</w:t>
      </w:r>
      <w:r>
        <w:rPr>
          <w:b/>
        </w:rPr>
        <w:t>six defects found, and where each was invisible</w:t>
      </w:r>
      <w:r>
        <w:t>), §6 (corrected metrics), §7 (questions for adjudication), §8 (what remains unverified), Appendix A (full source diff), Appendix B (file inventory).</w:t>
      </w:r>
    </w:p>
    <w:p>
      <w:r>
        <w:rPr>
          <w:b/>
        </w:rPr>
        <w:t>Honest framing.</w:t>
      </w:r>
      <w:r>
        <w:t xml:space="preserve"> The brief that drove this work was issued as an autonomous-execution prompt: clone, open four PRs, self-heal CI, merge, release </w:t>
      </w:r>
      <w:r>
        <w:rPr>
          <w:rFonts w:ascii="Consolas" w:hAnsi="Consolas"/>
          <w:color w:val="1F2328"/>
          <w:sz w:val="18"/>
        </w:rPr>
        <w:t>v1.1.0</w:t>
      </w:r>
      <w:r>
        <w:t xml:space="preserve">. Parts of it were </w:t>
      </w:r>
      <w:r>
        <w:rPr>
          <w:b/>
        </w:rPr>
        <w:t>factually wrong or unsatisfiable on this host</w:t>
      </w:r>
      <w:r>
        <w:t xml:space="preserve">, and parts of it were already done in the code it described as deficient. I verified every claim against the repository before acting. §2 is the result, and it is the section I most want challenged, because in each case I chose to </w:t>
      </w:r>
      <w:r>
        <w:rPr>
          <w:b/>
        </w:rPr>
        <w:t>contradict the brief</w:t>
      </w:r>
      <w:r>
        <w:t xml:space="preserve"> rather than follow it.</w:t>
      </w:r>
    </w:p>
    <w:p>
      <w:pPr>
        <w:jc w:val="center"/>
      </w:pPr>
      <w:r>
        <w:rPr>
          <w:color w:val="888888"/>
          <w:sz w:val="18"/>
        </w:rPr>
        <w:t>• • •</w:t>
      </w:r>
    </w:p>
    <w:p>
      <w:pPr>
        <w:pStyle w:val="Heading1"/>
      </w:pPr>
      <w:r>
        <w:t>1. What state I inherited</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Value</w:t>
            </w:r>
          </w:p>
        </w:tc>
      </w:tr>
      <w:tr>
        <w:tc>
          <w:tcPr>
            <w:tcW w:type="dxa" w:w="4320"/>
          </w:tcPr>
          <w:p>
            <w:r>
              <w:rPr>
                <w:sz w:val="18"/>
              </w:rPr>
            </w:r>
            <w:r>
              <w:rPr>
                <w:sz w:val="18"/>
              </w:rPr>
              <w:t>Repository</w:t>
            </w:r>
          </w:p>
        </w:tc>
        <w:tc>
          <w:tcPr>
            <w:tcW w:type="dxa" w:w="4320"/>
          </w:tcPr>
          <w:p>
            <w:r>
              <w:rPr>
                <w:sz w:val="18"/>
              </w:rPr>
            </w:r>
            <w:r>
              <w:rPr>
                <w:sz w:val="18"/>
              </w:rPr>
              <w:t>https://github.com/darknight11ish/AW9-Pixel-Bridge</w:t>
            </w:r>
          </w:p>
        </w:tc>
      </w:tr>
      <w:tr>
        <w:tc>
          <w:tcPr>
            <w:tcW w:type="dxa" w:w="4320"/>
          </w:tcPr>
          <w:p>
            <w:r>
              <w:rPr>
                <w:sz w:val="18"/>
              </w:rPr>
            </w:r>
            <w:r>
              <w:rPr>
                <w:sz w:val="18"/>
              </w:rPr>
              <w:t>Visibility</w:t>
            </w:r>
          </w:p>
        </w:tc>
        <w:tc>
          <w:tcPr>
            <w:tcW w:type="dxa" w:w="4320"/>
          </w:tcPr>
          <w:p>
            <w:r>
              <w:rPr>
                <w:sz w:val="18"/>
              </w:rPr>
            </w:r>
            <w:r>
              <w:rPr>
                <w:sz w:val="18"/>
              </w:rPr>
              <w:t>PUBLIC</w:t>
            </w:r>
          </w:p>
        </w:tc>
      </w:tr>
      <w:tr>
        <w:tc>
          <w:tcPr>
            <w:tcW w:type="dxa" w:w="4320"/>
          </w:tcPr>
          <w:p>
            <w:r>
              <w:rPr>
                <w:sz w:val="18"/>
              </w:rPr>
            </w:r>
            <w:r>
              <w:rPr>
                <w:rFonts w:ascii="Consolas" w:hAnsi="Consolas"/>
                <w:color w:val="1F2328"/>
                <w:sz w:val="18"/>
              </w:rPr>
              <w:t>main</w:t>
            </w:r>
            <w:r>
              <w:rPr>
                <w:sz w:val="18"/>
              </w:rPr>
              <w:t xml:space="preserve"> at start of this work</w:t>
            </w:r>
          </w:p>
        </w:tc>
        <w:tc>
          <w:tcPr>
            <w:tcW w:type="dxa" w:w="4320"/>
          </w:tcPr>
          <w:p>
            <w:r>
              <w:rPr>
                <w:sz w:val="18"/>
              </w:rPr>
            </w:r>
            <w:r>
              <w:rPr>
                <w:rFonts w:ascii="Consolas" w:hAnsi="Consolas"/>
                <w:color w:val="1F2328"/>
                <w:sz w:val="18"/>
              </w:rPr>
              <w:t>e4d1dc2</w:t>
            </w:r>
            <w:r>
              <w:rPr>
                <w:sz w:val="18"/>
              </w:rPr>
              <w:t xml:space="preserve"> (the docs commit that added the engagement report)</w:t>
            </w:r>
          </w:p>
        </w:tc>
      </w:tr>
      <w:tr>
        <w:tc>
          <w:tcPr>
            <w:tcW w:type="dxa" w:w="4320"/>
          </w:tcPr>
          <w:p>
            <w:r>
              <w:rPr>
                <w:sz w:val="18"/>
              </w:rPr>
            </w:r>
            <w:r>
              <w:rPr>
                <w:sz w:val="18"/>
              </w:rPr>
              <w:t xml:space="preserve">Tag </w:t>
            </w:r>
            <w:r>
              <w:rPr>
                <w:rFonts w:ascii="Consolas" w:hAnsi="Consolas"/>
                <w:color w:val="1F2328"/>
                <w:sz w:val="18"/>
              </w:rPr>
              <w:t>v1.0.2</w:t>
            </w:r>
          </w:p>
        </w:tc>
        <w:tc>
          <w:tcPr>
            <w:tcW w:type="dxa" w:w="4320"/>
          </w:tcPr>
          <w:p>
            <w:r>
              <w:rPr>
                <w:sz w:val="18"/>
              </w:rPr>
            </w:r>
            <w:r>
              <w:rPr>
                <w:rFonts w:ascii="Consolas" w:hAnsi="Consolas"/>
                <w:color w:val="1F2328"/>
                <w:sz w:val="18"/>
              </w:rPr>
              <w:t>517986b</w:t>
            </w:r>
            <w:r>
              <w:rPr>
                <w:sz w:val="18"/>
              </w:rPr>
              <w:t xml:space="preserve"> — the released artifact the previous packet documents</w:t>
            </w:r>
          </w:p>
        </w:tc>
      </w:tr>
      <w:tr>
        <w:tc>
          <w:tcPr>
            <w:tcW w:type="dxa" w:w="4320"/>
          </w:tcPr>
          <w:p>
            <w:r>
              <w:rPr>
                <w:sz w:val="18"/>
              </w:rPr>
            </w:r>
            <w:r>
              <w:rPr>
                <w:sz w:val="18"/>
              </w:rPr>
              <w:t>Tags at start</w:t>
            </w:r>
          </w:p>
        </w:tc>
        <w:tc>
          <w:tcPr>
            <w:tcW w:type="dxa" w:w="4320"/>
          </w:tcPr>
          <w:p>
            <w:r>
              <w:rPr>
                <w:sz w:val="18"/>
              </w:rPr>
            </w:r>
            <w:r>
              <w:rPr>
                <w:rFonts w:ascii="Consolas" w:hAnsi="Consolas"/>
                <w:color w:val="1F2328"/>
                <w:sz w:val="18"/>
              </w:rPr>
              <w:t>v1.0.0</w:t>
            </w:r>
            <w:r>
              <w:rPr>
                <w:sz w:val="18"/>
              </w:rPr>
              <w:t xml:space="preserve">, </w:t>
            </w:r>
            <w:r>
              <w:rPr>
                <w:rFonts w:ascii="Consolas" w:hAnsi="Consolas"/>
                <w:color w:val="1F2328"/>
                <w:sz w:val="18"/>
              </w:rPr>
              <w:t>v1.0.1</w:t>
            </w:r>
            <w:r>
              <w:rPr>
                <w:sz w:val="18"/>
              </w:rPr>
              <w:t xml:space="preserve">, </w:t>
            </w:r>
            <w:r>
              <w:rPr>
                <w:rFonts w:ascii="Consolas" w:hAnsi="Consolas"/>
                <w:color w:val="1F2328"/>
                <w:sz w:val="18"/>
              </w:rPr>
              <w:t>v1.0.2</w:t>
            </w:r>
          </w:p>
        </w:tc>
      </w:tr>
      <w:tr>
        <w:tc>
          <w:tcPr>
            <w:tcW w:type="dxa" w:w="4320"/>
          </w:tcPr>
          <w:p>
            <w:r>
              <w:rPr>
                <w:sz w:val="18"/>
              </w:rPr>
            </w:r>
            <w:r>
              <w:rPr>
                <w:sz w:val="18"/>
              </w:rPr>
              <w:t>Open pull requests</w:t>
            </w:r>
          </w:p>
        </w:tc>
        <w:tc>
          <w:tcPr>
            <w:tcW w:type="dxa" w:w="4320"/>
          </w:tcPr>
          <w:p>
            <w:r>
              <w:rPr>
                <w:sz w:val="18"/>
              </w:rPr>
            </w:r>
            <w:r>
              <w:rPr>
                <w:b/>
                <w:sz w:val="18"/>
              </w:rPr>
              <w:t>none</w:t>
            </w:r>
            <w:r>
              <w:rPr>
                <w:sz w:val="18"/>
              </w:rPr>
              <w:t xml:space="preserve"> (</w:t>
            </w:r>
            <w:r>
              <w:rPr>
                <w:rFonts w:ascii="Consolas" w:hAnsi="Consolas"/>
                <w:color w:val="1F2328"/>
                <w:sz w:val="18"/>
              </w:rPr>
              <w:t>gh pr list --state open</w:t>
            </w:r>
            <w:r>
              <w:rPr>
                <w:sz w:val="18"/>
              </w:rPr>
              <w:t xml:space="preserve"> was empty)</w:t>
            </w:r>
          </w:p>
        </w:tc>
      </w:tr>
      <w:tr>
        <w:tc>
          <w:tcPr>
            <w:tcW w:type="dxa" w:w="4320"/>
          </w:tcPr>
          <w:p>
            <w:r>
              <w:rPr>
                <w:sz w:val="18"/>
              </w:rPr>
            </w:r>
            <w:r>
              <w:rPr>
                <w:sz w:val="18"/>
              </w:rPr>
              <w:t>Independent verification of the above</w:t>
            </w:r>
          </w:p>
        </w:tc>
        <w:tc>
          <w:tcPr>
            <w:tcW w:type="dxa" w:w="4320"/>
          </w:tcPr>
          <w:p>
            <w:r>
              <w:rPr>
                <w:sz w:val="18"/>
              </w:rPr>
            </w:r>
            <w:r>
              <w:rPr>
                <w:sz w:val="18"/>
              </w:rPr>
              <w:t xml:space="preserve">Local </w:t>
            </w:r>
            <w:r>
              <w:rPr>
                <w:rFonts w:ascii="Consolas" w:hAnsi="Consolas"/>
                <w:color w:val="1F2328"/>
                <w:sz w:val="18"/>
              </w:rPr>
              <w:t>main</w:t>
            </w:r>
            <w:r>
              <w:rPr>
                <w:sz w:val="18"/>
              </w:rPr>
              <w:t xml:space="preserve"> and </w:t>
            </w:r>
            <w:r>
              <w:rPr>
                <w:rFonts w:ascii="Consolas" w:hAnsi="Consolas"/>
                <w:color w:val="1F2328"/>
                <w:sz w:val="18"/>
              </w:rPr>
              <w:t>origin/main</w:t>
            </w:r>
            <w:r>
              <w:rPr>
                <w:sz w:val="18"/>
              </w:rPr>
              <w:t xml:space="preserve"> were identical; </w:t>
            </w:r>
            <w:r>
              <w:rPr>
                <w:rFonts w:ascii="Consolas" w:hAnsi="Consolas"/>
                <w:color w:val="1F2328"/>
                <w:sz w:val="18"/>
              </w:rPr>
              <w:t>git rev-list --left-right --count</w:t>
            </w:r>
            <w:r>
              <w:rPr>
                <w:sz w:val="18"/>
              </w:rPr>
              <w:t xml:space="preserve"> returned </w:t>
            </w:r>
            <w:r>
              <w:rPr>
                <w:rFonts w:ascii="Consolas" w:hAnsi="Consolas"/>
                <w:color w:val="1F2328"/>
                <w:sz w:val="18"/>
              </w:rPr>
              <w:t>0  0</w:t>
            </w:r>
          </w:p>
        </w:tc>
      </w:tr>
      <w:tr>
        <w:tc>
          <w:tcPr>
            <w:tcW w:type="dxa" w:w="4320"/>
          </w:tcPr>
          <w:p>
            <w:r>
              <w:rPr>
                <w:sz w:val="18"/>
              </w:rPr>
            </w:r>
            <w:r>
              <w:rPr>
                <w:sz w:val="18"/>
              </w:rPr>
              <w:t>Build host</w:t>
            </w:r>
          </w:p>
        </w:tc>
        <w:tc>
          <w:tcPr>
            <w:tcW w:type="dxa" w:w="4320"/>
          </w:tcPr>
          <w:p>
            <w:r>
              <w:rPr>
                <w:sz w:val="18"/>
              </w:rPr>
            </w:r>
            <w:r>
              <w:rPr>
                <w:sz w:val="18"/>
              </w:rPr>
              <w:t xml:space="preserve">Windows 11, JDK 17 (Microsoft OpenJDK 17.0.20), Android SDK with </w:t>
            </w:r>
            <w:r>
              <w:rPr>
                <w:rFonts w:ascii="Consolas" w:hAnsi="Consolas"/>
                <w:color w:val="1F2328"/>
                <w:sz w:val="18"/>
              </w:rPr>
              <w:t>platforms;android-36</w:t>
            </w:r>
            <w:r>
              <w:rPr>
                <w:sz w:val="18"/>
              </w:rPr>
              <w:t xml:space="preserve"> / </w:t>
            </w:r>
            <w:r>
              <w:rPr>
                <w:rFonts w:ascii="Consolas" w:hAnsi="Consolas"/>
                <w:color w:val="1F2328"/>
                <w:sz w:val="18"/>
              </w:rPr>
              <w:t>build-tools;36.0.0</w:t>
            </w:r>
            <w:r>
              <w:rPr>
                <w:sz w:val="18"/>
              </w:rPr>
              <w:t xml:space="preserve">, </w:t>
            </w:r>
            <w:r>
              <w:rPr>
                <w:rFonts w:ascii="Consolas" w:hAnsi="Consolas"/>
                <w:color w:val="1F2328"/>
                <w:sz w:val="18"/>
              </w:rPr>
              <w:t>gh</w:t>
            </w:r>
            <w:r>
              <w:rPr>
                <w:sz w:val="18"/>
              </w:rPr>
              <w:t xml:space="preserve"> CLI authenticated as the repository owner</w:t>
            </w:r>
          </w:p>
        </w:tc>
      </w:tr>
      <w:tr>
        <w:tc>
          <w:tcPr>
            <w:tcW w:type="dxa" w:w="4320"/>
          </w:tcPr>
          <w:p>
            <w:r>
              <w:rPr>
                <w:sz w:val="18"/>
              </w:rPr>
            </w:r>
            <w:r>
              <w:rPr>
                <w:sz w:val="18"/>
              </w:rPr>
              <w:t>Local toolchain gap</w:t>
            </w:r>
          </w:p>
        </w:tc>
        <w:tc>
          <w:tcPr>
            <w:tcW w:type="dxa" w:w="4320"/>
          </w:tcPr>
          <w:p>
            <w:r>
              <w:rPr>
                <w:sz w:val="18"/>
              </w:rPr>
            </w:r>
            <w:r>
              <w:rPr>
                <w:b/>
                <w:sz w:val="18"/>
              </w:rPr>
              <w:t>No Swift compiler and no Xcode.</w:t>
            </w:r>
            <w:r>
              <w:rPr>
                <w:sz w:val="18"/>
              </w:rPr>
              <w:t xml:space="preserve"> All Swift verification had to come from macOS CI</w:t>
            </w:r>
          </w:p>
        </w:tc>
      </w:tr>
    </w:tbl>
    <w:p/>
    <w:p>
      <w:r>
        <w:t xml:space="preserve">The brief's §0.1 pre-flight ("if any open PRs exist, fix and merge them first") was therefore a </w:t>
      </w:r>
      <w:r>
        <w:rPr>
          <w:b/>
        </w:rPr>
        <w:t>no-op</w:t>
      </w:r>
      <w:r>
        <w:t>: there were no open PRs and no red branches to heal.</w:t>
      </w:r>
    </w:p>
    <w:p>
      <w:pPr>
        <w:jc w:val="center"/>
      </w:pPr>
      <w:r>
        <w:rPr>
          <w:color w:val="888888"/>
          <w:sz w:val="18"/>
        </w:rPr>
        <w:t>• • •</w:t>
      </w:r>
    </w:p>
    <w:p>
      <w:pPr>
        <w:pStyle w:val="Heading1"/>
      </w:pPr>
      <w:r>
        <w:t>2. Where the brief or the previous packet was wrong</w:t>
      </w:r>
    </w:p>
    <w:p>
      <w:r>
        <w:t>This is the substantive part of the packet. In each case the brief's instruction was specific, checkable, and incorrect — and following it would have produced worse software.</w:t>
      </w:r>
    </w:p>
    <w:p>
      <w:pPr>
        <w:pStyle w:val="Heading2"/>
      </w:pPr>
      <w:r>
        <w:t>2.1 It asked me to add a feature that already existed, and to weaken it</w:t>
      </w:r>
    </w:p>
    <w:p>
      <w:pPr>
        <w:ind w:left="360"/>
      </w:pPr>
      <w:r>
        <w:rPr>
          <w:rFonts w:ascii="Consolas" w:hAnsi="Consolas"/>
          <w:i/>
          <w:color w:val="1F2328"/>
          <w:sz w:val="18"/>
        </w:rPr>
        <w:t>OPEN-09</w:t>
      </w:r>
      <w:r>
        <w:rPr>
          <w:i/>
        </w:rPr>
        <w:t xml:space="preserve"> … "</w:t>
      </w:r>
      <w:r>
        <w:rPr>
          <w:rFonts w:ascii="Consolas" w:hAnsi="Consolas"/>
          <w:i/>
          <w:color w:val="1F2328"/>
          <w:sz w:val="18"/>
        </w:rPr>
        <w:t>WatchBridgeAgent.swift</w:t>
      </w:r>
      <w:r>
        <w:rPr>
          <w:i/>
        </w:rPr>
        <w:t xml:space="preserve"> has no … </w:t>
      </w:r>
      <w:r>
        <w:rPr>
          <w:rFonts w:ascii="Consolas" w:hAnsi="Consolas"/>
          <w:i/>
          <w:color w:val="1F2328"/>
          <w:sz w:val="18"/>
        </w:rPr>
        <w:t>X-Bridge-Token</w:t>
      </w:r>
      <w:r>
        <w:rPr>
          <w:i/>
        </w:rPr>
        <w:t xml:space="preserve"> input field" … *"add </w:t>
      </w:r>
      <w:r>
        <w:rPr>
          <w:rFonts w:ascii="Consolas" w:hAnsi="Consolas"/>
          <w:i/>
          <w:color w:val="1F2328"/>
          <w:sz w:val="18"/>
        </w:rPr>
        <w:t>TextField("Bridge Token (Optional)", text: $streamer.bridgeToken)</w:t>
      </w:r>
      <w:r>
        <w:rPr>
          <w:i/>
        </w:rPr>
        <w:t>"*</w:t>
      </w:r>
    </w:p>
    <w:p>
      <w:r>
        <w:rPr>
          <w:b/>
        </w:rPr>
        <w:t>The claim is stale.</w:t>
      </w:r>
      <w:r>
        <w:t xml:space="preserve"> The </w:t>
      </w:r>
      <w:r>
        <w:rPr>
          <w:rFonts w:ascii="Consolas" w:hAnsi="Consolas"/>
          <w:color w:val="1F2328"/>
          <w:sz w:val="18"/>
        </w:rPr>
        <w:t>v1.0.2</w:t>
      </w:r>
      <w:r>
        <w:t xml:space="preserve"> source already contained all three pieces:</w:t>
      </w:r>
    </w:p>
    <w:p>
      <w:pPr>
        <w:spacing w:after="200"/>
        <w:ind w:left="280"/>
      </w:pPr>
      <w:r>
        <w:rPr>
          <w:rFonts w:ascii="Consolas" w:hAnsi="Consolas"/>
          <w:color w:val="1F2328"/>
          <w:sz w:val="17"/>
        </w:rPr>
        <w:t>@Published var bridgeToken: String = ""                    // already present</w:t>
        <w:br/>
        <w:t>req.setValue(trimmedToken, forHTTPHeaderField: "X-Bridge-Token")   // already present</w:t>
        <w:br/>
        <w:t>SecureField("Bridge token (optional)", text: $streamer.bridgeToken) // already present</w:t>
      </w:r>
    </w:p>
    <w:p>
      <w:r>
        <w:rPr>
          <w:b/>
        </w:rPr>
        <w:t>Decision: I added nothing for this item and contradicted the second half.</w:t>
      </w:r>
      <w:r>
        <w:t xml:space="preserve"> The brief specified a plain </w:t>
      </w:r>
      <w:r>
        <w:rPr>
          <w:rFonts w:ascii="Consolas" w:hAnsi="Consolas"/>
          <w:color w:val="1F2328"/>
          <w:sz w:val="18"/>
        </w:rPr>
        <w:t>TextField</w:t>
      </w:r>
      <w:r>
        <w:t xml:space="preserve"> for a shared secret; the existing control is a </w:t>
      </w:r>
      <w:r>
        <w:rPr>
          <w:rFonts w:ascii="Consolas" w:hAnsi="Consolas"/>
          <w:color w:val="1F2328"/>
          <w:sz w:val="18"/>
        </w:rPr>
        <w:t>SecureField</w:t>
      </w:r>
      <w:r>
        <w:t xml:space="preserve">, which masks it. Downgrading a masked field to a visible one to match the brief would have been a security regression. I kept </w:t>
      </w:r>
      <w:r>
        <w:rPr>
          <w:rFonts w:ascii="Consolas" w:hAnsi="Consolas"/>
          <w:color w:val="1F2328"/>
          <w:sz w:val="18"/>
        </w:rPr>
        <w:t>SecureField</w:t>
      </w:r>
      <w:r>
        <w:t xml:space="preserve"> and documented the contradiction (commit </w:t>
      </w:r>
      <w:r>
        <w:rPr>
          <w:rFonts w:ascii="Consolas" w:hAnsi="Consolas"/>
          <w:color w:val="1F2328"/>
          <w:sz w:val="18"/>
        </w:rPr>
        <w:t>2aa676d</w:t>
      </w:r>
      <w:r>
        <w:t>).</w:t>
      </w:r>
    </w:p>
    <w:p>
      <w:r>
        <w:t>*Question for adjudication:* is keeping the masked field correct, or was there a reason to prefer a visible one?</w:t>
      </w:r>
    </w:p>
    <w:p>
      <w:pPr>
        <w:pStyle w:val="Heading2"/>
      </w:pPr>
      <w:r>
        <w:t>2.2 The specified CI step would have been a permanent silent no-op</w:t>
      </w:r>
    </w:p>
    <w:p>
      <w:pPr>
        <w:ind w:left="360"/>
      </w:pPr>
      <w:r>
        <w:rPr>
          <w:i/>
        </w:rPr>
        <w:t xml:space="preserve">*"Add a step that runs </w:t>
      </w:r>
      <w:r>
        <w:rPr>
          <w:rFonts w:ascii="Consolas" w:hAnsi="Consolas"/>
          <w:i/>
          <w:color w:val="1F2328"/>
          <w:sz w:val="18"/>
        </w:rPr>
        <w:t>if command -v xcodegen &gt;/dev/null 2&gt;&amp;1; then (cd watchos-companion &amp;&amp; xcodegen generate); fi</w:t>
      </w:r>
      <w:r>
        <w:rPr>
          <w:i/>
        </w:rPr>
        <w:t xml:space="preserve"> so the Xcode project generation is continuously verified"*</w:t>
      </w:r>
    </w:p>
    <w:p>
      <w:r>
        <w:rPr>
          <w:b/>
        </w:rPr>
        <w:t>`xcodegen` is not installed on the GitHub-hosted `macos-14` image.</w:t>
      </w:r>
      <w:r>
        <w:t xml:space="preserve"> Verified against the authoritative source, [</w:t>
      </w:r>
      <w:r>
        <w:rPr>
          <w:rFonts w:ascii="Consolas" w:hAnsi="Consolas"/>
          <w:color w:val="1F2328"/>
          <w:sz w:val="18"/>
        </w:rPr>
        <w:t>actions/runner-images</w:t>
      </w:r>
      <w:r>
        <w:t xml:space="preserve"> </w:t>
      </w:r>
      <w:r>
        <w:rPr>
          <w:rFonts w:ascii="Consolas" w:hAnsi="Consolas"/>
          <w:color w:val="1F2328"/>
          <w:sz w:val="18"/>
        </w:rPr>
        <w:t>images/macos/toolsets/toolset-14.json</w:t>
      </w:r>
      <w:r>
        <w:t xml:space="preserve">](https://raw.githubusercontent.com/actions/runner-images/main/images/macos/toolsets/toolset-14.json), whose </w:t>
      </w:r>
      <w:r>
        <w:rPr>
          <w:rFonts w:ascii="Consolas" w:hAnsi="Consolas"/>
          <w:color w:val="1F2328"/>
          <w:sz w:val="18"/>
        </w:rPr>
        <w:t>common_packages</w:t>
      </w:r>
      <w:r>
        <w:t xml:space="preserve"> list is:</w:t>
      </w:r>
    </w:p>
    <w:p>
      <w:pPr>
        <w:spacing w:after="200"/>
        <w:ind w:left="280"/>
      </w:pPr>
      <w:r>
        <w:rPr>
          <w:rFonts w:ascii="Consolas" w:hAnsi="Consolas"/>
          <w:color w:val="1F2328"/>
          <w:sz w:val="17"/>
        </w:rPr>
        <w:t>["ant","aria2","azure-cli","bazelisk","carthage","cmake","gh","gnupg","gnu-tar","kotlin",</w:t>
        <w:br/>
        <w:t xml:space="preserve"> "libpq","libsodium","p7zip","packer","perl","pkgconf","swiftformat","tcl-tk@8","zstd",</w:t>
        <w:br/>
        <w:t xml:space="preserve"> "ninja","gmp","yq","unxip","xcbeautify","xcodes"]</w:t>
      </w:r>
    </w:p>
    <w:p>
      <w:r>
        <w:t xml:space="preserve">No </w:t>
      </w:r>
      <w:r>
        <w:rPr>
          <w:rFonts w:ascii="Consolas" w:hAnsi="Consolas"/>
          <w:color w:val="1F2328"/>
          <w:sz w:val="18"/>
        </w:rPr>
        <w:t>xcodegen</w:t>
      </w:r>
      <w:r>
        <w:t xml:space="preserve">. The </w:t>
      </w:r>
      <w:r>
        <w:rPr>
          <w:rFonts w:ascii="Consolas" w:hAnsi="Consolas"/>
          <w:color w:val="1F2328"/>
          <w:sz w:val="18"/>
        </w:rPr>
        <w:t>macos-14</w:t>
      </w:r>
      <w:r>
        <w:t xml:space="preserve"> and </w:t>
      </w:r>
      <w:r>
        <w:rPr>
          <w:rFonts w:ascii="Consolas" w:hAnsi="Consolas"/>
          <w:color w:val="1F2328"/>
          <w:sz w:val="18"/>
        </w:rPr>
        <w:t>macos-15</w:t>
      </w:r>
      <w:r>
        <w:t xml:space="preserve"> READMEs list exactly one linter (</w:t>
      </w:r>
      <w:r>
        <w:rPr>
          <w:rFonts w:ascii="Consolas" w:hAnsi="Consolas"/>
          <w:color w:val="1F2328"/>
          <w:sz w:val="18"/>
        </w:rPr>
        <w:t>SwiftLint</w:t>
      </w:r>
      <w:r>
        <w:t xml:space="preserve">). So </w:t>
      </w:r>
      <w:r>
        <w:rPr>
          <w:rFonts w:ascii="Consolas" w:hAnsi="Consolas"/>
          <w:color w:val="1F2328"/>
          <w:sz w:val="18"/>
        </w:rPr>
        <w:t>command -v xcodegen</w:t>
      </w:r>
      <w:r>
        <w:t xml:space="preserve"> </w:t>
      </w:r>
      <w:r>
        <w:rPr>
          <w:b/>
        </w:rPr>
        <w:t>always fails</w:t>
      </w:r>
      <w:r>
        <w:t xml:space="preserve"> and the step </w:t>
      </w:r>
      <w:r>
        <w:rPr>
          <w:b/>
        </w:rPr>
        <w:t>always passes without running anything</w:t>
      </w:r>
      <w:r>
        <w:t xml:space="preserve"> — a check that reports success forever while verifying nothing.</w:t>
      </w:r>
    </w:p>
    <w:p>
      <w:r>
        <w:rPr>
          <w:b/>
        </w:rPr>
        <w:t>Decision: I replaced it with an unconditional install plus hard failure.</w:t>
      </w:r>
      <w:r>
        <w:t xml:space="preserve"> The job now installs a pinned XcodeGen, runs </w:t>
      </w:r>
      <w:r>
        <w:rPr>
          <w:rFonts w:ascii="Consolas" w:hAnsi="Consolas"/>
          <w:color w:val="1F2328"/>
          <w:sz w:val="18"/>
        </w:rPr>
        <w:t>xcodegen generate</w:t>
      </w:r>
      <w:r>
        <w:t xml:space="preserve">, fails if </w:t>
      </w:r>
      <w:r>
        <w:rPr>
          <w:rFonts w:ascii="Consolas" w:hAnsi="Consolas"/>
          <w:color w:val="1F2328"/>
          <w:sz w:val="18"/>
        </w:rPr>
        <w:t>WatchBridgeAgent.xcodeproj</w:t>
      </w:r>
      <w:r>
        <w:t xml:space="preserve"> was not produced, lints the plist, and then builds the generated project. This is a stronger gate than the brief asked for, and it is the reason defects 5.3 and 5.4 below were found at all.</w:t>
      </w:r>
    </w:p>
    <w:p>
      <w:pPr>
        <w:pStyle w:val="Heading2"/>
      </w:pPr>
      <w:r>
        <w:t>2.3 The pinned XcodeGen version is required, and the brief's instruction breaks the build</w:t>
      </w:r>
    </w:p>
    <w:p>
      <w:pPr>
        <w:ind w:left="360"/>
      </w:pPr>
      <w:r>
        <w:rPr>
          <w:i/>
        </w:rPr>
        <w:t xml:space="preserve">*"Keep … a step that runs … </w:t>
      </w:r>
      <w:r>
        <w:rPr>
          <w:rFonts w:ascii="Consolas" w:hAnsi="Consolas"/>
          <w:i/>
          <w:color w:val="1F2328"/>
          <w:sz w:val="18"/>
        </w:rPr>
        <w:t>xcodegen generate</w:t>
      </w:r>
      <w:r>
        <w:rPr>
          <w:i/>
        </w:rPr>
        <w:t>"*</w:t>
      </w:r>
    </w:p>
    <w:p>
      <w:r>
        <w:t xml:space="preserve">Present-day XcodeGen (Homebrew </w:t>
      </w:r>
      <w:r>
        <w:rPr>
          <w:rFonts w:ascii="Consolas" w:hAnsi="Consolas"/>
          <w:color w:val="1F2328"/>
          <w:sz w:val="18"/>
        </w:rPr>
        <w:t>latest</w:t>
      </w:r>
      <w:r>
        <w:t xml:space="preserve">, i.e. 2.44+) emits </w:t>
      </w:r>
      <w:r>
        <w:rPr>
          <w:b/>
        </w:rPr>
        <w:t>`objectVersion 77`</w:t>
      </w:r>
      <w:r>
        <w:t xml:space="preserve">, the Xcode 16 project format. The </w:t>
      </w:r>
      <w:r>
        <w:rPr>
          <w:rFonts w:ascii="Consolas" w:hAnsi="Consolas"/>
          <w:color w:val="1F2328"/>
          <w:sz w:val="18"/>
        </w:rPr>
        <w:t>macos-14</w:t>
      </w:r>
      <w:r>
        <w:t xml:space="preserve"> runner ships </w:t>
      </w:r>
      <w:r>
        <w:rPr>
          <w:b/>
        </w:rPr>
        <w:t>Xcode 15.4</w:t>
      </w:r>
      <w:r>
        <w:t>, which refuses to open it:</w:t>
      </w:r>
    </w:p>
    <w:p>
      <w:pPr>
        <w:spacing w:after="200"/>
        <w:ind w:left="280"/>
      </w:pPr>
      <w:r>
        <w:rPr>
          <w:rFonts w:ascii="Consolas" w:hAnsi="Consolas"/>
          <w:color w:val="1F2328"/>
          <w:sz w:val="17"/>
        </w:rPr>
        <w:t>xcodebuild: error: Unable to read project 'WatchBridgeAgent.xcodeproj'.</w:t>
        <w:br/>
        <w:t>Reason: The project 'WatchBridgeAgent' cannot be opened because it is in a future</w:t>
        <w:br/>
        <w:t>Xcode project file format (77).</w:t>
      </w:r>
    </w:p>
    <w:p>
      <w:r>
        <w:rPr>
          <w:b/>
        </w:rPr>
        <w:t>Measured on the runner, not assumed:</w:t>
      </w:r>
      <w:r>
        <w:t xml:space="preserve"> *neither* </w:t>
      </w:r>
      <w:r>
        <w:rPr>
          <w:rFonts w:ascii="Consolas" w:hAnsi="Consolas"/>
          <w:color w:val="1F2328"/>
          <w:sz w:val="18"/>
        </w:rPr>
        <w:t>options.objectVersion: 56</w:t>
      </w:r>
      <w:r>
        <w:t xml:space="preserve"> *nor* </w:t>
      </w:r>
      <w:r>
        <w:rPr>
          <w:rFonts w:ascii="Consolas" w:hAnsi="Consolas"/>
          <w:color w:val="1F2328"/>
          <w:sz w:val="18"/>
        </w:rPr>
        <w:t>options.compatibilityVersion: "Xcode 14.0"</w:t>
      </w:r>
      <w:r>
        <w:t xml:space="preserve"> in </w:t>
      </w:r>
      <w:r>
        <w:rPr>
          <w:rFonts w:ascii="Consolas" w:hAnsi="Consolas"/>
          <w:color w:val="1F2328"/>
          <w:sz w:val="18"/>
        </w:rPr>
        <w:t>project.yml</w:t>
      </w:r>
      <w:r>
        <w:t xml:space="preserve"> changes the emitted value. Two consecutive CI rounds proved this (</w:t>
      </w:r>
      <w:r>
        <w:rPr>
          <w:rFonts w:ascii="Consolas" w:hAnsi="Consolas"/>
          <w:color w:val="1F2328"/>
          <w:sz w:val="18"/>
        </w:rPr>
        <w:t>713408f</w:t>
      </w:r>
      <w:r>
        <w:t xml:space="preserve"> then </w:t>
      </w:r>
      <w:r>
        <w:rPr>
          <w:rFonts w:ascii="Consolas" w:hAnsi="Consolas"/>
          <w:color w:val="1F2328"/>
          <w:sz w:val="18"/>
        </w:rPr>
        <w:t>e6b64f6</w:t>
      </w:r>
      <w:r>
        <w:t>).</w:t>
      </w:r>
    </w:p>
    <w:p>
      <w:r>
        <w:rPr>
          <w:b/>
        </w:rPr>
        <w:t>Decision:</w:t>
      </w:r>
      <w:r>
        <w:t xml:space="preserve"> CI now downloads the </w:t>
      </w:r>
      <w:r>
        <w:rPr>
          <w:b/>
        </w:rPr>
        <w:t>official XcodeGen 2.43.0 release asset</w:t>
      </w:r>
      <w:r>
        <w:t xml:space="preserve"> and puts it on </w:t>
      </w:r>
      <w:r>
        <w:rPr>
          <w:rFonts w:ascii="Consolas" w:hAnsi="Consolas"/>
          <w:color w:val="1F2328"/>
          <w:sz w:val="18"/>
        </w:rPr>
        <w:t>PATH</w:t>
      </w:r>
      <w:r>
        <w:t xml:space="preserve">, and the step reads the generated </w:t>
      </w:r>
      <w:r>
        <w:rPr>
          <w:rFonts w:ascii="Consolas" w:hAnsi="Consolas"/>
          <w:color w:val="1F2328"/>
          <w:sz w:val="18"/>
        </w:rPr>
        <w:t>objectVersion</w:t>
      </w:r>
      <w:r>
        <w:t xml:space="preserve"> back and </w:t>
      </w:r>
      <w:r>
        <w:rPr>
          <w:b/>
        </w:rPr>
        <w:t>fails explicitly</w:t>
      </w:r>
      <w:r>
        <w:t xml:space="preserve"> if it is ever too new again. This is a deliberate pin to an older generator, which is a real tradeoff worth reviewing.</w:t>
      </w:r>
    </w:p>
    <w:p>
      <w:pPr>
        <w:pStyle w:val="Heading2"/>
      </w:pPr>
      <w:r>
        <w:t>2.4 File paths and worktree instructions were wrong or unusable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Brief said</w:t>
            </w:r>
          </w:p>
        </w:tc>
        <w:tc>
          <w:tcPr>
            <w:tcW w:type="dxa" w:w="4320"/>
          </w:tcPr>
          <w:p>
            <w:r>
              <w:rPr>
                <w:b/>
                <w:sz w:val="18"/>
              </w:rPr>
            </w:r>
            <w:r>
              <w:rPr>
                <w:b/>
                <w:sz w:val="18"/>
              </w:rPr>
              <w:t>Reality</w:t>
            </w:r>
          </w:p>
        </w:tc>
      </w:tr>
      <w:tr>
        <w:tc>
          <w:tcPr>
            <w:tcW w:type="dxa" w:w="4320"/>
          </w:tcPr>
          <w:p>
            <w:r>
              <w:rPr>
                <w:sz w:val="18"/>
              </w:rPr>
            </w:r>
            <w:r>
              <w:rPr>
                <w:rFonts w:ascii="Consolas" w:hAnsi="Consolas"/>
                <w:color w:val="1F2328"/>
                <w:sz w:val="18"/>
              </w:rPr>
              <w:t>app/src/main/java/com/bridge/applewatch/BridgePolicy.kt</w:t>
            </w:r>
          </w:p>
        </w:tc>
        <w:tc>
          <w:tcPr>
            <w:tcW w:type="dxa" w:w="4320"/>
          </w:tcPr>
          <w:p>
            <w:r>
              <w:rPr>
                <w:sz w:val="18"/>
              </w:rPr>
            </w:r>
            <w:r>
              <w:rPr>
                <w:sz w:val="18"/>
              </w:rPr>
              <w:t xml:space="preserve">It is in </w:t>
            </w:r>
            <w:r>
              <w:rPr>
                <w:rFonts w:ascii="Consolas" w:hAnsi="Consolas"/>
                <w:color w:val="1F2328"/>
                <w:sz w:val="18"/>
              </w:rPr>
              <w:t>.../applewatch/**service**/BridgePolicy.kt</w:t>
            </w:r>
          </w:p>
        </w:tc>
      </w:tr>
      <w:tr>
        <w:tc>
          <w:tcPr>
            <w:tcW w:type="dxa" w:w="4320"/>
          </w:tcPr>
          <w:p>
            <w:r>
              <w:rPr>
                <w:sz w:val="18"/>
              </w:rPr>
            </w:r>
            <w:r>
              <w:rPr>
                <w:sz w:val="18"/>
              </w:rPr>
              <w:t xml:space="preserve">Create </w:t>
            </w:r>
            <w:r>
              <w:rPr>
                <w:rFonts w:ascii="Consolas" w:hAnsi="Consolas"/>
                <w:color w:val="1F2328"/>
                <w:sz w:val="18"/>
              </w:rPr>
              <w:t>app/src/test/java/com/bridge/applewatch/BridgePolicyTest.kt</w:t>
            </w:r>
          </w:p>
        </w:tc>
        <w:tc>
          <w:tcPr>
            <w:tcW w:type="dxa" w:w="4320"/>
          </w:tcPr>
          <w:p>
            <w:r>
              <w:rPr>
                <w:sz w:val="18"/>
              </w:rPr>
            </w:r>
            <w:r>
              <w:rPr>
                <w:sz w:val="18"/>
              </w:rPr>
              <w:t>It already existed with 10 tests</w:t>
            </w:r>
          </w:p>
        </w:tc>
      </w:tr>
      <w:tr>
        <w:tc>
          <w:tcPr>
            <w:tcW w:type="dxa" w:w="4320"/>
          </w:tcPr>
          <w:p>
            <w:r>
              <w:rPr>
                <w:sz w:val="18"/>
              </w:rPr>
            </w:r>
            <w:r>
              <w:rPr>
                <w:rFonts w:ascii="Consolas" w:hAnsi="Consolas"/>
                <w:color w:val="1F2328"/>
                <w:sz w:val="18"/>
              </w:rPr>
              <w:t>git worktree add ../aw9-wt-a …</w:t>
            </w:r>
            <w:r>
              <w:rPr>
                <w:sz w:val="18"/>
              </w:rPr>
              <w:t xml:space="preserve"> (four worktrees)</w:t>
            </w:r>
          </w:p>
        </w:tc>
        <w:tc>
          <w:tcPr>
            <w:tcW w:type="dxa" w:w="4320"/>
          </w:tcPr>
          <w:p>
            <w:r>
              <w:rPr>
                <w:sz w:val="18"/>
              </w:rPr>
            </w:r>
            <w:r>
              <w:rPr>
                <w:sz w:val="18"/>
              </w:rPr>
              <w:t xml:space="preserve">Outside the session's writable workspace, and unnecessary — the four workstreams are </w:t>
            </w:r>
            <w:r>
              <w:rPr>
                <w:b/>
                <w:sz w:val="18"/>
              </w:rPr>
              <w:t>file-disjoint</w:t>
            </w:r>
            <w:r>
              <w:rPr>
                <w:sz w:val="18"/>
              </w:rPr>
              <w:t>, so sequential branches in one tree gave the same isolation with one Gradle cache</w:t>
            </w:r>
          </w:p>
        </w:tc>
      </w:tr>
    </w:tbl>
    <w:p/>
    <w:p>
      <w:pPr>
        <w:pStyle w:val="Heading2"/>
      </w:pPr>
      <w:r>
        <w:t>2.5 Two requested test expectations could not pass as written</w:t>
      </w:r>
    </w:p>
    <w:p>
      <w:pPr>
        <w:ind w:left="360"/>
      </w:pPr>
      <w:r>
        <w:rPr>
          <w:i/>
        </w:rPr>
        <w:t>*"</w:t>
      </w:r>
      <w:r>
        <w:rPr>
          <w:rFonts w:ascii="Consolas" w:hAnsi="Consolas"/>
          <w:i/>
          <w:color w:val="1F2328"/>
          <w:sz w:val="18"/>
        </w:rPr>
        <w:t>mapXmlNodeToRecord</w:t>
      </w:r>
      <w:r>
        <w:rPr>
          <w:i/>
        </w:rPr>
        <w:t xml:space="preserve"> for </w:t>
      </w:r>
      <w:r>
        <w:rPr>
          <w:rFonts w:ascii="Consolas" w:hAnsi="Consolas"/>
          <w:i/>
          <w:color w:val="1F2328"/>
          <w:sz w:val="18"/>
        </w:rPr>
        <w:t>HKQuantityTypeIdentifierHeartRateVariabilitySDNN</w:t>
      </w:r>
      <w:r>
        <w:rPr>
          <w:i/>
        </w:rPr>
        <w:t xml:space="preserve"> respecting the SDNN gate (</w:t>
      </w:r>
      <w:r>
        <w:rPr>
          <w:rFonts w:ascii="Consolas" w:hAnsi="Consolas"/>
          <w:i/>
          <w:color w:val="1F2328"/>
          <w:sz w:val="18"/>
        </w:rPr>
        <w:t>D-05</w:t>
      </w:r>
      <w:r>
        <w:rPr>
          <w:i/>
        </w:rPr>
        <w:t>)"*</w:t>
      </w:r>
    </w:p>
    <w:p>
      <w:r>
        <w:t xml:space="preserve">The gate's default is </w:t>
      </w:r>
      <w:r>
        <w:rPr>
          <w:b/>
        </w:rPr>
        <w:t>closed</w:t>
      </w:r>
      <w:r>
        <w:t xml:space="preserve"> (</w:t>
      </w:r>
      <w:r>
        <w:rPr>
          <w:rFonts w:ascii="Consolas" w:hAnsi="Consolas"/>
          <w:color w:val="1F2328"/>
          <w:sz w:val="18"/>
        </w:rPr>
        <w:t>AppleHealthXmlImporter.IMPORT_SDNN_AS_RMSSD = false</w:t>
      </w:r>
      <w:r>
        <w:t xml:space="preserve">), and the parameter is named </w:t>
      </w:r>
      <w:r>
        <w:rPr>
          <w:rFonts w:ascii="Consolas" w:hAnsi="Consolas"/>
          <w:color w:val="1F2328"/>
          <w:sz w:val="18"/>
        </w:rPr>
        <w:t>includeSdnnAsRmssd</w:t>
      </w:r>
      <w:r>
        <w:t xml:space="preserve"> — not </w:t>
      </w:r>
      <w:r>
        <w:rPr>
          <w:rFonts w:ascii="Consolas" w:hAnsi="Consolas"/>
          <w:color w:val="1F2328"/>
          <w:sz w:val="18"/>
        </w:rPr>
        <w:t>BridgePolicy.allowApproximateSdnnImport</w:t>
      </w:r>
      <w:r>
        <w:t xml:space="preserve">, as the brief states. A test asserting a non-null record with defaults would fail. I wrote it to assert </w:t>
      </w:r>
      <w:r>
        <w:rPr>
          <w:b/>
        </w:rPr>
        <w:t>both</w:t>
      </w:r>
      <w:r>
        <w:t xml:space="preserve"> branches: </w:t>
      </w:r>
      <w:r>
        <w:rPr>
          <w:rFonts w:ascii="Consolas" w:hAnsi="Consolas"/>
          <w:color w:val="1F2328"/>
          <w:sz w:val="18"/>
        </w:rPr>
        <w:t>null</w:t>
      </w:r>
      <w:r>
        <w:t xml:space="preserve"> by default, and a real </w:t>
      </w:r>
      <w:r>
        <w:rPr>
          <w:rFonts w:ascii="Consolas" w:hAnsi="Consolas"/>
          <w:color w:val="1F2328"/>
          <w:sz w:val="18"/>
        </w:rPr>
        <w:t>HeartRateVariabilityRmssdRecord</w:t>
      </w:r>
      <w:r>
        <w:t xml:space="preserve"> when explicitly opted in.</w:t>
      </w:r>
    </w:p>
    <w:p>
      <w:pPr>
        <w:ind w:left="360"/>
      </w:pPr>
      <w:r>
        <w:rPr>
          <w:i/>
        </w:rPr>
        <w:t>*"</w:t>
      </w:r>
      <w:r>
        <w:rPr>
          <w:rFonts w:ascii="Consolas" w:hAnsi="Consolas"/>
          <w:i/>
          <w:color w:val="1F2328"/>
          <w:sz w:val="18"/>
        </w:rPr>
        <w:t>walking_running_distance</w:t>
      </w:r>
      <w:r>
        <w:rPr>
          <w:i/>
        </w:rPr>
        <w:t xml:space="preserve"> → </w:t>
      </w:r>
      <w:r>
        <w:rPr>
          <w:rFonts w:ascii="Consolas" w:hAnsi="Consolas"/>
          <w:i/>
          <w:color w:val="1F2328"/>
          <w:sz w:val="18"/>
        </w:rPr>
        <w:t>distanceMeters</w:t>
      </w:r>
      <w:r>
        <w:rPr>
          <w:i/>
        </w:rPr>
        <w:t xml:space="preserve">"* (schema 2) vs *"multiply by </w:t>
      </w:r>
      <w:r>
        <w:rPr>
          <w:rFonts w:ascii="Consolas" w:hAnsi="Consolas"/>
          <w:i/>
          <w:color w:val="1F2328"/>
          <w:sz w:val="18"/>
        </w:rPr>
        <w:t>1000.0</w:t>
      </w:r>
      <w:r>
        <w:rPr>
          <w:i/>
        </w:rPr>
        <w:t xml:space="preserve"> when </w:t>
      </w:r>
      <w:r>
        <w:rPr>
          <w:rFonts w:ascii="Consolas" w:hAnsi="Consolas"/>
          <w:i/>
          <w:color w:val="1F2328"/>
          <w:sz w:val="18"/>
        </w:rPr>
        <w:t>units == "km"</w:t>
      </w:r>
      <w:r>
        <w:rPr>
          <w:i/>
        </w:rPr>
        <w:t>"* (schema 3)</w:t>
      </w:r>
    </w:p>
    <w:p>
      <w:r>
        <w:t xml:space="preserve">The brief treats the same HealthKit metric differently between schemas. HealthKit's </w:t>
      </w:r>
      <w:r>
        <w:rPr>
          <w:rFonts w:ascii="Consolas" w:hAnsi="Consolas"/>
          <w:color w:val="1F2328"/>
          <w:sz w:val="18"/>
        </w:rPr>
        <w:t>HKQuantityTypeIdentifierDistanceWalkingRunning</w:t>
      </w:r>
      <w:r>
        <w:t xml:space="preserve"> is </w:t>
      </w:r>
      <w:r>
        <w:rPr>
          <w:b/>
        </w:rPr>
        <w:t>kilometres</w:t>
      </w:r>
      <w:r>
        <w:t xml:space="preserve">, so a flat </w:t>
      </w:r>
      <w:r>
        <w:rPr>
          <w:rFonts w:ascii="Consolas" w:hAnsi="Consolas"/>
          <w:color w:val="1F2328"/>
          <w:sz w:val="18"/>
        </w:rPr>
        <w:t>walking_running_distance</w:t>
      </w:r>
      <w:r>
        <w:t xml:space="preserve"> must also be scaled. I applied </w:t>
      </w:r>
      <w:r>
        <w:rPr>
          <w:rFonts w:ascii="Consolas" w:hAnsi="Consolas"/>
          <w:color w:val="1F2328"/>
          <w:sz w:val="18"/>
        </w:rPr>
        <w:t>× 1000</w:t>
      </w:r>
      <w:r>
        <w:t xml:space="preserve"> in both. *Question for adjudication:* is that the right reconciliation?</w:t>
      </w:r>
    </w:p>
    <w:p>
      <w:pPr>
        <w:pStyle w:val="Heading2"/>
      </w:pPr>
      <w:r>
        <w:t>2.6 The reported release metrics do not reproduce</w:t>
      </w:r>
    </w:p>
    <w:p>
      <w:r>
        <w:t xml:space="preserve">The previous packet's byte totals are not derivable. Measured with the new </w:t>
      </w:r>
      <w:r>
        <w:rPr>
          <w:rFonts w:ascii="Consolas" w:hAnsi="Consolas"/>
          <w:color w:val="1F2328"/>
          <w:sz w:val="18"/>
        </w:rPr>
        <w:t>scripts/verify_repo_metrics.py</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Revision</w:t>
            </w:r>
          </w:p>
        </w:tc>
        <w:tc>
          <w:tcPr>
            <w:tcW w:type="dxa" w:w="2880"/>
          </w:tcPr>
          <w:p>
            <w:r>
              <w:rPr>
                <w:b/>
                <w:sz w:val="18"/>
              </w:rPr>
            </w:r>
            <w:r>
              <w:rPr>
                <w:b/>
                <w:sz w:val="18"/>
              </w:rPr>
              <w:t>Measured</w:t>
            </w:r>
          </w:p>
        </w:tc>
        <w:tc>
          <w:tcPr>
            <w:tcW w:type="dxa" w:w="2880"/>
          </w:tcPr>
          <w:p>
            <w:r>
              <w:rPr>
                <w:b/>
                <w:sz w:val="18"/>
              </w:rPr>
            </w:r>
            <w:r>
              <w:rPr>
                <w:b/>
                <w:sz w:val="18"/>
              </w:rPr>
              <w:t>Previous packet claimed</w:t>
            </w:r>
          </w:p>
        </w:tc>
      </w:tr>
      <w:tr>
        <w:tc>
          <w:tcPr>
            <w:tcW w:type="dxa" w:w="2880"/>
          </w:tcPr>
          <w:p>
            <w:r>
              <w:rPr>
                <w:sz w:val="18"/>
              </w:rPr>
            </w:r>
            <w:r>
              <w:rPr>
                <w:rFonts w:ascii="Consolas" w:hAnsi="Consolas"/>
                <w:color w:val="1F2328"/>
                <w:sz w:val="18"/>
              </w:rPr>
              <w:t>v1.0.0</w:t>
            </w:r>
            <w:r>
              <w:rPr>
                <w:sz w:val="18"/>
              </w:rPr>
              <w:t xml:space="preserve"> (</w:t>
            </w:r>
            <w:r>
              <w:rPr>
                <w:rFonts w:ascii="Consolas" w:hAnsi="Consolas"/>
                <w:color w:val="1F2328"/>
                <w:sz w:val="18"/>
              </w:rPr>
              <w:t>8f791b4</w:t>
            </w:r>
            <w:r>
              <w:rPr>
                <w:sz w:val="18"/>
              </w:rPr>
              <w:t>)</w:t>
            </w:r>
          </w:p>
        </w:tc>
        <w:tc>
          <w:tcPr>
            <w:tcW w:type="dxa" w:w="2880"/>
          </w:tcPr>
          <w:p>
            <w:r>
              <w:rPr>
                <w:sz w:val="18"/>
              </w:rPr>
            </w:r>
            <w:r>
              <w:rPr>
                <w:sz w:val="18"/>
              </w:rPr>
              <w:t xml:space="preserve">26 files / </w:t>
            </w:r>
            <w:r>
              <w:rPr>
                <w:b/>
                <w:sz w:val="18"/>
              </w:rPr>
              <w:t>238,044 B</w:t>
            </w:r>
          </w:p>
        </w:tc>
        <w:tc>
          <w:tcPr>
            <w:tcW w:type="dxa" w:w="2880"/>
          </w:tcPr>
          <w:p>
            <w:r>
              <w:rPr>
                <w:sz w:val="18"/>
              </w:rPr>
            </w:r>
            <w:r>
              <w:rPr>
                <w:sz w:val="18"/>
              </w:rPr>
              <w:t>26 files / 260,191 B</w:t>
            </w:r>
          </w:p>
        </w:tc>
      </w:tr>
      <w:tr>
        <w:tc>
          <w:tcPr>
            <w:tcW w:type="dxa" w:w="2880"/>
          </w:tcPr>
          <w:p>
            <w:r>
              <w:rPr>
                <w:sz w:val="18"/>
              </w:rPr>
            </w:r>
            <w:r>
              <w:rPr>
                <w:rFonts w:ascii="Consolas" w:hAnsi="Consolas"/>
                <w:color w:val="1F2328"/>
                <w:sz w:val="18"/>
              </w:rPr>
              <w:t>v1.0.1</w:t>
            </w:r>
            <w:r>
              <w:rPr>
                <w:sz w:val="18"/>
              </w:rPr>
              <w:t xml:space="preserve"> (</w:t>
            </w:r>
            <w:r>
              <w:rPr>
                <w:rFonts w:ascii="Consolas" w:hAnsi="Consolas"/>
                <w:color w:val="1F2328"/>
                <w:sz w:val="18"/>
              </w:rPr>
              <w:t>68e0624</w:t>
            </w:r>
            <w:r>
              <w:rPr>
                <w:sz w:val="18"/>
              </w:rPr>
              <w:t>)</w:t>
            </w:r>
          </w:p>
        </w:tc>
        <w:tc>
          <w:tcPr>
            <w:tcW w:type="dxa" w:w="2880"/>
          </w:tcPr>
          <w:p>
            <w:r>
              <w:rPr>
                <w:sz w:val="18"/>
              </w:rPr>
            </w:r>
            <w:r>
              <w:rPr>
                <w:sz w:val="18"/>
              </w:rPr>
              <w:t xml:space="preserve">28 files / </w:t>
            </w:r>
            <w:r>
              <w:rPr>
                <w:b/>
                <w:sz w:val="18"/>
              </w:rPr>
              <w:t>464,707 B</w:t>
            </w:r>
          </w:p>
        </w:tc>
        <w:tc>
          <w:tcPr>
            <w:tcW w:type="dxa" w:w="2880"/>
          </w:tcPr>
          <w:p>
            <w:r>
              <w:rPr>
                <w:sz w:val="18"/>
              </w:rPr>
            </w:r>
            <w:r>
              <w:rPr>
                <w:sz w:val="18"/>
              </w:rPr>
              <w:t>28 files / 507,064 B</w:t>
            </w:r>
          </w:p>
        </w:tc>
      </w:tr>
      <w:tr>
        <w:tc>
          <w:tcPr>
            <w:tcW w:type="dxa" w:w="2880"/>
          </w:tcPr>
          <w:p>
            <w:r>
              <w:rPr>
                <w:sz w:val="18"/>
              </w:rPr>
            </w:r>
            <w:r>
              <w:rPr>
                <w:sz w:val="18"/>
              </w:rPr>
              <w:t xml:space="preserve">Tag </w:t>
            </w:r>
            <w:r>
              <w:rPr>
                <w:rFonts w:ascii="Consolas" w:hAnsi="Consolas"/>
                <w:color w:val="1F2328"/>
                <w:sz w:val="18"/>
              </w:rPr>
              <w:t>v1.0.2</w:t>
            </w:r>
            <w:r>
              <w:rPr>
                <w:sz w:val="18"/>
              </w:rPr>
              <w:t xml:space="preserve"> (</w:t>
            </w:r>
            <w:r>
              <w:rPr>
                <w:rFonts w:ascii="Consolas" w:hAnsi="Consolas"/>
                <w:color w:val="1F2328"/>
                <w:sz w:val="18"/>
              </w:rPr>
              <w:t>517986b</w:t>
            </w:r>
            <w:r>
              <w:rPr>
                <w:sz w:val="18"/>
              </w:rPr>
              <w:t>)</w:t>
            </w:r>
          </w:p>
        </w:tc>
        <w:tc>
          <w:tcPr>
            <w:tcW w:type="dxa" w:w="2880"/>
          </w:tcPr>
          <w:p>
            <w:r>
              <w:rPr>
                <w:sz w:val="18"/>
              </w:rPr>
            </w:r>
            <w:r>
              <w:rPr>
                <w:sz w:val="18"/>
              </w:rPr>
              <w:t xml:space="preserve">32 files / </w:t>
            </w:r>
            <w:r>
              <w:rPr>
                <w:b/>
                <w:sz w:val="18"/>
              </w:rPr>
              <w:t>510,151 B</w:t>
            </w:r>
          </w:p>
        </w:tc>
        <w:tc>
          <w:tcPr>
            <w:tcW w:type="dxa" w:w="2880"/>
          </w:tcPr>
          <w:p>
            <w:r>
              <w:rPr>
                <w:sz w:val="18"/>
              </w:rPr>
            </w:r>
            <w:r>
              <w:rPr>
                <w:sz w:val="18"/>
              </w:rPr>
              <w:t xml:space="preserve">32 files / </w:t>
            </w:r>
            <w:r>
              <w:rPr>
                <w:b/>
                <w:sz w:val="18"/>
              </w:rPr>
              <w:t>524,156 B</w:t>
            </w:r>
          </w:p>
        </w:tc>
      </w:tr>
      <w:tr>
        <w:tc>
          <w:tcPr>
            <w:tcW w:type="dxa" w:w="2880"/>
          </w:tcPr>
          <w:p>
            <w:r>
              <w:rPr>
                <w:sz w:val="18"/>
              </w:rPr>
            </w:r>
            <w:r>
              <w:rPr>
                <w:rFonts w:ascii="Consolas" w:hAnsi="Consolas"/>
                <w:color w:val="1F2328"/>
                <w:sz w:val="18"/>
              </w:rPr>
              <w:t>main</w:t>
            </w:r>
            <w:r>
              <w:rPr>
                <w:sz w:val="18"/>
              </w:rPr>
              <w:t xml:space="preserve"> </w:t>
            </w:r>
            <w:r>
              <w:rPr>
                <w:rFonts w:ascii="Consolas" w:hAnsi="Consolas"/>
                <w:color w:val="1F2328"/>
                <w:sz w:val="18"/>
              </w:rPr>
              <w:t>5c4b4ea</w:t>
            </w:r>
          </w:p>
        </w:tc>
        <w:tc>
          <w:tcPr>
            <w:tcW w:type="dxa" w:w="2880"/>
          </w:tcPr>
          <w:p>
            <w:r>
              <w:rPr>
                <w:sz w:val="18"/>
              </w:rPr>
            </w:r>
            <w:r>
              <w:rPr>
                <w:sz w:val="18"/>
              </w:rPr>
              <w:t xml:space="preserve">32 files / </w:t>
            </w:r>
            <w:r>
              <w:rPr>
                <w:b/>
                <w:sz w:val="18"/>
              </w:rPr>
              <w:t>524,156 B</w:t>
            </w:r>
          </w:p>
        </w:tc>
        <w:tc>
          <w:tcPr>
            <w:tcW w:type="dxa" w:w="2880"/>
          </w:tcPr>
          <w:p>
            <w:r>
              <w:rPr>
                <w:sz w:val="18"/>
              </w:rPr>
            </w:r>
            <w:r>
              <w:rPr>
                <w:sz w:val="18"/>
              </w:rPr>
              <w:t>(figure was listed against the tag)</w:t>
            </w:r>
          </w:p>
        </w:tc>
      </w:tr>
    </w:tbl>
    <w:p/>
    <w:p>
      <w:r>
        <w:t xml:space="preserve">The </w:t>
      </w:r>
      <w:r>
        <w:rPr>
          <w:b/>
        </w:rPr>
        <w:t>file counts are right</w:t>
      </w:r>
      <w:r>
        <w:t xml:space="preserve">; the byte totals are not. </w:t>
      </w:r>
      <w:r>
        <w:rPr>
          <w:rFonts w:ascii="Consolas" w:hAnsi="Consolas"/>
          <w:color w:val="1F2328"/>
          <w:sz w:val="18"/>
        </w:rPr>
        <w:t>524,156</w:t>
      </w:r>
      <w:r>
        <w:t xml:space="preserve"> is real but belongs to </w:t>
      </w:r>
      <w:r>
        <w:rPr>
          <w:rFonts w:ascii="Consolas" w:hAnsi="Consolas"/>
          <w:color w:val="1F2328"/>
          <w:sz w:val="18"/>
        </w:rPr>
        <w:t>main</w:t>
      </w:r>
      <w:r>
        <w:t xml:space="preserve"> </w:t>
      </w:r>
      <w:r>
        <w:rPr>
          <w:rFonts w:ascii="Consolas" w:hAnsi="Consolas"/>
          <w:color w:val="1F2328"/>
          <w:sz w:val="18"/>
        </w:rPr>
        <w:t>5c4b4ea</w:t>
      </w:r>
      <w:r>
        <w:t xml:space="preserve">, not to the tag. This is exactly the drift </w:t>
      </w:r>
      <w:r>
        <w:rPr>
          <w:rFonts w:ascii="Consolas" w:hAnsi="Consolas"/>
          <w:color w:val="1F2328"/>
          <w:sz w:val="18"/>
        </w:rPr>
        <w:t>OPEN-10</w:t>
      </w:r>
      <w:r>
        <w:t>'s generator script exists to prevent, so the script found its own justification on first run.</w:t>
      </w:r>
    </w:p>
    <w:p>
      <w:pPr>
        <w:pStyle w:val="Heading2"/>
      </w:pPr>
      <w:r>
        <w:t>2.7 The brief assumed a CI-driven PR workflow that the repository's own workflow disables</w:t>
      </w:r>
    </w:p>
    <w:p>
      <w:r>
        <w:rPr>
          <w:rFonts w:ascii="Consolas" w:hAnsi="Consolas"/>
          <w:color w:val="1F2328"/>
          <w:sz w:val="18"/>
        </w:rPr>
        <w:t>.github/workflows/android-ci.yml</w:t>
      </w:r>
      <w:r>
        <w:t xml:space="preserve"> triggers on </w:t>
      </w:r>
      <w:r>
        <w:rPr>
          <w:rFonts w:ascii="Consolas" w:hAnsi="Consolas"/>
          <w:color w:val="1F2328"/>
          <w:sz w:val="18"/>
        </w:rPr>
        <w:t>push: branches: [main], tags: [v*]</w:t>
      </w:r>
      <w:r>
        <w:t xml:space="preserve"> and </w:t>
      </w:r>
      <w:r>
        <w:rPr>
          <w:rFonts w:ascii="Consolas" w:hAnsi="Consolas"/>
          <w:color w:val="1F2328"/>
          <w:sz w:val="18"/>
        </w:rPr>
        <w:t>pull_request: branches: [main]</w:t>
      </w:r>
      <w:r>
        <w:t xml:space="preserve">. Pushing a </w:t>
      </w:r>
      <w:r>
        <w:rPr>
          <w:rFonts w:ascii="Consolas" w:hAnsi="Consolas"/>
          <w:color w:val="1F2328"/>
          <w:sz w:val="18"/>
        </w:rPr>
        <w:t>feat/*</w:t>
      </w:r>
      <w:r>
        <w:t xml:space="preserve"> branch </w:t>
      </w:r>
      <w:r>
        <w:rPr>
          <w:b/>
        </w:rPr>
        <w:t>does not start CI</w:t>
      </w:r>
      <w:r>
        <w:t xml:space="preserve">; only a PR does. Because the brief's Step 4 merges all workstreams into </w:t>
      </w:r>
      <w:r>
        <w:rPr>
          <w:rFonts w:ascii="Consolas" w:hAnsi="Consolas"/>
          <w:color w:val="1F2328"/>
          <w:sz w:val="18"/>
        </w:rPr>
        <w:t>main</w:t>
      </w:r>
      <w:r>
        <w:t xml:space="preserve"> before Step 3's PRs, and I followed that ordering, the branches had no unmerged commits left and </w:t>
      </w:r>
      <w:r>
        <w:rPr>
          <w:rFonts w:ascii="Consolas" w:hAnsi="Consolas"/>
          <w:color w:val="1F2328"/>
          <w:sz w:val="18"/>
        </w:rPr>
        <w:t>gh pr create</w:t>
      </w:r>
      <w:r>
        <w:t xml:space="preserve"> returned *"No commits between main and …"*.</w:t>
      </w:r>
    </w:p>
    <w:p>
      <w:r>
        <w:t xml:space="preserve">I judged that </w:t>
      </w:r>
      <w:r>
        <w:rPr>
          <w:b/>
        </w:rPr>
        <w:t>unwinding `main` with a force-push purely to manufacture PR records was the wrong trade</w:t>
      </w:r>
      <w:r>
        <w:t xml:space="preserve"> — CI validated the same content on </w:t>
      </w:r>
      <w:r>
        <w:rPr>
          <w:rFonts w:ascii="Consolas" w:hAnsi="Consolas"/>
          <w:color w:val="1F2328"/>
          <w:sz w:val="18"/>
        </w:rPr>
        <w:t>main</w:t>
      </w:r>
      <w:r>
        <w:t xml:space="preserve"> (four green runs, §4) and the per-workstream commit history survives in the merge graph. Recorded here as a deliberate deviation, not an oversight.</w:t>
      </w:r>
    </w:p>
    <w:p>
      <w:pPr>
        <w:pStyle w:val="Heading2"/>
      </w:pPr>
      <w:r>
        <w:t>2.8 Small claims that were also off</w:t>
      </w:r>
    </w:p>
    <w:p>
      <w:pPr>
        <w:pStyle w:val="ListBullet"/>
      </w:pPr>
      <w:r>
        <w:t xml:space="preserve">The watchOS workflow uses </w:t>
      </w:r>
      <w:r>
        <w:rPr>
          <w:rFonts w:ascii="Consolas" w:hAnsi="Consolas"/>
          <w:color w:val="1F2328"/>
          <w:sz w:val="18"/>
        </w:rPr>
        <w:t>xcrun --sdk watchos --show-sdk-path</w:t>
      </w:r>
      <w:r>
        <w:t xml:space="preserve">, </w:t>
      </w:r>
      <w:r>
        <w:rPr>
          <w:b/>
        </w:rPr>
        <w:t>not</w:t>
      </w:r>
      <w:r>
        <w:t xml:space="preserve"> a literal </w:t>
      </w:r>
      <w:r>
        <w:rPr>
          <w:rFonts w:ascii="Consolas" w:hAnsi="Consolas"/>
          <w:color w:val="1F2328"/>
          <w:sz w:val="18"/>
        </w:rPr>
        <w:t>WatchOS10.5.sdk</w:t>
      </w:r>
      <w:r>
        <w:t xml:space="preserve"> path as the brief's table states. The brief's description was close enough to be harmless, but it is not literally what the repository does.</w:t>
      </w:r>
    </w:p>
    <w:p>
      <w:pPr>
        <w:pStyle w:val="ListBullet"/>
      </w:pPr>
      <w:r>
        <w:t xml:space="preserve">The brief's </w:t>
      </w:r>
      <w:r>
        <w:rPr>
          <w:rFonts w:ascii="Consolas" w:hAnsi="Consolas"/>
          <w:color w:val="1F2328"/>
          <w:sz w:val="18"/>
        </w:rPr>
        <w:t>OPEN-08</w:t>
      </w:r>
      <w:r>
        <w:t xml:space="preserve"> says the SDNN gate lives in </w:t>
      </w:r>
      <w:r>
        <w:rPr>
          <w:rFonts w:ascii="Consolas" w:hAnsi="Consolas"/>
          <w:color w:val="1F2328"/>
          <w:sz w:val="18"/>
        </w:rPr>
        <w:t>BridgePolicy</w:t>
      </w:r>
      <w:r>
        <w:t xml:space="preserve">; it is a constant on </w:t>
      </w:r>
      <w:r>
        <w:rPr>
          <w:rFonts w:ascii="Consolas" w:hAnsi="Consolas"/>
          <w:color w:val="1F2328"/>
          <w:sz w:val="18"/>
        </w:rPr>
        <w:t>AppleHealthXmlImporter</w:t>
      </w:r>
      <w:r>
        <w:t>.</w:t>
      </w:r>
    </w:p>
    <w:p>
      <w:pPr>
        <w:jc w:val="center"/>
      </w:pPr>
      <w:r>
        <w:rPr>
          <w:color w:val="888888"/>
          <w:sz w:val="18"/>
        </w:rPr>
        <w:t>• • •</w:t>
      </w:r>
    </w:p>
    <w:p>
      <w:pPr>
        <w:pStyle w:val="Heading1"/>
      </w:pPr>
      <w:r>
        <w:t>3. What was implemented</w:t>
      </w:r>
    </w:p>
    <w:p>
      <w:r>
        <w:t xml:space="preserve">All ten open items from §5.2/§10 of the engagement report, across four </w:t>
      </w:r>
      <w:r>
        <w:rPr>
          <w:b/>
        </w:rPr>
        <w:t>file-disjoint</w:t>
      </w:r>
      <w:r>
        <w:t xml:space="preserve"> branches, each merged with </w:t>
      </w:r>
      <w:r>
        <w:rPr>
          <w:rFonts w:ascii="Consolas" w:hAnsi="Consolas"/>
          <w:color w:val="1F2328"/>
          <w:sz w:val="18"/>
        </w:rPr>
        <w:t>--no-ff</w:t>
      </w:r>
      <w:r>
        <w:t xml:space="preserve"> so the per-workstream history is preserved.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Branch</w:t>
            </w:r>
          </w:p>
        </w:tc>
        <w:tc>
          <w:tcPr>
            <w:tcW w:type="dxa" w:w="2880"/>
          </w:tcPr>
          <w:p>
            <w:r>
              <w:rPr>
                <w:b/>
                <w:sz w:val="18"/>
              </w:rPr>
            </w:r>
            <w:r>
              <w:rPr>
                <w:b/>
                <w:sz w:val="18"/>
              </w:rPr>
              <w:t>Merge commit</w:t>
            </w:r>
          </w:p>
        </w:tc>
        <w:tc>
          <w:tcPr>
            <w:tcW w:type="dxa" w:w="2880"/>
          </w:tcPr>
          <w:p>
            <w:r>
              <w:rPr>
                <w:b/>
                <w:sz w:val="18"/>
              </w:rPr>
            </w:r>
            <w:r>
              <w:rPr>
                <w:b/>
                <w:sz w:val="18"/>
              </w:rPr>
              <w:t>Files touched</w:t>
            </w:r>
          </w:p>
        </w:tc>
      </w:tr>
      <w:tr>
        <w:tc>
          <w:tcPr>
            <w:tcW w:type="dxa" w:w="2880"/>
          </w:tcPr>
          <w:p>
            <w:r>
              <w:rPr>
                <w:sz w:val="18"/>
              </w:rPr>
            </w:r>
            <w:r>
              <w:rPr>
                <w:rFonts w:ascii="Consolas" w:hAnsi="Consolas"/>
                <w:color w:val="1F2328"/>
                <w:sz w:val="18"/>
              </w:rPr>
              <w:t>feat/shortcuts-autoexport-tests</w:t>
            </w:r>
          </w:p>
        </w:tc>
        <w:tc>
          <w:tcPr>
            <w:tcW w:type="dxa" w:w="2880"/>
          </w:tcPr>
          <w:p>
            <w:r>
              <w:rPr>
                <w:sz w:val="18"/>
              </w:rPr>
            </w:r>
            <w:r>
              <w:rPr>
                <w:rFonts w:ascii="Consolas" w:hAnsi="Consolas"/>
                <w:color w:val="1F2328"/>
                <w:sz w:val="18"/>
              </w:rPr>
              <w:t>8914dd0</w:t>
            </w:r>
          </w:p>
        </w:tc>
        <w:tc>
          <w:tcPr>
            <w:tcW w:type="dxa" w:w="2880"/>
          </w:tcPr>
          <w:p>
            <w:r>
              <w:rPr>
                <w:sz w:val="18"/>
              </w:rPr>
            </w:r>
            <w:r>
              <w:rPr>
                <w:sz w:val="18"/>
              </w:rPr>
              <w:t>4 (3 new)</w:t>
            </w:r>
          </w:p>
        </w:tc>
      </w:tr>
      <w:tr>
        <w:tc>
          <w:tcPr>
            <w:tcW w:type="dxa" w:w="2880"/>
          </w:tcPr>
          <w:p>
            <w:r>
              <w:rPr>
                <w:sz w:val="18"/>
              </w:rPr>
            </w:r>
            <w:r>
              <w:rPr>
                <w:rFonts w:ascii="Consolas" w:hAnsi="Consolas"/>
                <w:color w:val="1F2328"/>
                <w:sz w:val="18"/>
              </w:rPr>
              <w:t>feat/ble-http-step-hardening</w:t>
            </w:r>
          </w:p>
        </w:tc>
        <w:tc>
          <w:tcPr>
            <w:tcW w:type="dxa" w:w="2880"/>
          </w:tcPr>
          <w:p>
            <w:r>
              <w:rPr>
                <w:sz w:val="18"/>
              </w:rPr>
            </w:r>
            <w:r>
              <w:rPr>
                <w:rFonts w:ascii="Consolas" w:hAnsi="Consolas"/>
                <w:color w:val="1F2328"/>
                <w:sz w:val="18"/>
              </w:rPr>
              <w:t>89bc88e</w:t>
            </w:r>
          </w:p>
        </w:tc>
        <w:tc>
          <w:tcPr>
            <w:tcW w:type="dxa" w:w="2880"/>
          </w:tcPr>
          <w:p>
            <w:r>
              <w:rPr>
                <w:sz w:val="18"/>
              </w:rPr>
            </w:r>
            <w:r>
              <w:rPr>
                <w:sz w:val="18"/>
              </w:rPr>
              <w:t>3</w:t>
            </w:r>
          </w:p>
        </w:tc>
      </w:tr>
      <w:tr>
        <w:tc>
          <w:tcPr>
            <w:tcW w:type="dxa" w:w="2880"/>
          </w:tcPr>
          <w:p>
            <w:r>
              <w:rPr>
                <w:sz w:val="18"/>
              </w:rPr>
            </w:r>
            <w:r>
              <w:rPr>
                <w:rFonts w:ascii="Consolas" w:hAnsi="Consolas"/>
                <w:color w:val="1F2328"/>
                <w:sz w:val="18"/>
              </w:rPr>
              <w:t>feat/dashboard-token-hotspot-ui</w:t>
            </w:r>
          </w:p>
        </w:tc>
        <w:tc>
          <w:tcPr>
            <w:tcW w:type="dxa" w:w="2880"/>
          </w:tcPr>
          <w:p>
            <w:r>
              <w:rPr>
                <w:sz w:val="18"/>
              </w:rPr>
            </w:r>
            <w:r>
              <w:rPr>
                <w:rFonts w:ascii="Consolas" w:hAnsi="Consolas"/>
                <w:color w:val="1F2328"/>
                <w:sz w:val="18"/>
              </w:rPr>
              <w:t>b97a439</w:t>
            </w:r>
          </w:p>
        </w:tc>
        <w:tc>
          <w:tcPr>
            <w:tcW w:type="dxa" w:w="2880"/>
          </w:tcPr>
          <w:p>
            <w:r>
              <w:rPr>
                <w:sz w:val="18"/>
              </w:rPr>
            </w:r>
            <w:r>
              <w:rPr>
                <w:sz w:val="18"/>
              </w:rPr>
              <w:t>3</w:t>
            </w:r>
          </w:p>
        </w:tc>
      </w:tr>
      <w:tr>
        <w:tc>
          <w:tcPr>
            <w:tcW w:type="dxa" w:w="2880"/>
          </w:tcPr>
          <w:p>
            <w:r>
              <w:rPr>
                <w:sz w:val="18"/>
              </w:rPr>
            </w:r>
            <w:r>
              <w:rPr>
                <w:rFonts w:ascii="Consolas" w:hAnsi="Consolas"/>
                <w:color w:val="1F2328"/>
                <w:sz w:val="18"/>
              </w:rPr>
              <w:t>feat/watchos-xcodegen-and-docs</w:t>
            </w:r>
          </w:p>
        </w:tc>
        <w:tc>
          <w:tcPr>
            <w:tcW w:type="dxa" w:w="2880"/>
          </w:tcPr>
          <w:p>
            <w:r>
              <w:rPr>
                <w:sz w:val="18"/>
              </w:rPr>
            </w:r>
            <w:r>
              <w:rPr>
                <w:rFonts w:ascii="Consolas" w:hAnsi="Consolas"/>
                <w:color w:val="1F2328"/>
                <w:sz w:val="18"/>
              </w:rPr>
              <w:t>0304dbd</w:t>
            </w:r>
          </w:p>
        </w:tc>
        <w:tc>
          <w:tcPr>
            <w:tcW w:type="dxa" w:w="2880"/>
          </w:tcPr>
          <w:p>
            <w:r>
              <w:rPr>
                <w:sz w:val="18"/>
              </w:rPr>
            </w:r>
            <w:r>
              <w:rPr>
                <w:sz w:val="18"/>
              </w:rPr>
              <w:t>6 (4 new)</w:t>
            </w:r>
          </w:p>
        </w:tc>
      </w:tr>
    </w:tbl>
    <w:p/>
    <w:p>
      <w:r>
        <w:rPr>
          <w:b/>
        </w:rPr>
        <w:t>Zero merge conflicts</w:t>
      </w:r>
      <w:r>
        <w:t>, which confirms the disjointness the brief claimed.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ID</w:t>
            </w:r>
          </w:p>
        </w:tc>
        <w:tc>
          <w:tcPr>
            <w:tcW w:type="dxa" w:w="2880"/>
          </w:tcPr>
          <w:p>
            <w:r>
              <w:rPr>
                <w:b/>
                <w:sz w:val="18"/>
              </w:rPr>
            </w:r>
            <w:r>
              <w:rPr>
                <w:b/>
                <w:sz w:val="18"/>
              </w:rPr>
              <w:t>Closed by</w:t>
            </w:r>
          </w:p>
        </w:tc>
        <w:tc>
          <w:tcPr>
            <w:tcW w:type="dxa" w:w="2880"/>
          </w:tcPr>
          <w:p>
            <w:r>
              <w:rPr>
                <w:b/>
                <w:sz w:val="18"/>
              </w:rPr>
            </w:r>
            <w:r>
              <w:rPr>
                <w:b/>
                <w:sz w:val="18"/>
              </w:rPr>
              <w:t>Commit</w:t>
            </w:r>
          </w:p>
        </w:tc>
      </w:tr>
      <w:tr>
        <w:tc>
          <w:tcPr>
            <w:tcW w:type="dxa" w:w="2880"/>
          </w:tcPr>
          <w:p>
            <w:r>
              <w:rPr>
                <w:sz w:val="18"/>
              </w:rPr>
            </w:r>
            <w:r>
              <w:rPr>
                <w:b/>
                <w:sz w:val="18"/>
              </w:rPr>
              <w:t>OPEN-01</w:t>
            </w:r>
          </w:p>
        </w:tc>
        <w:tc>
          <w:tcPr>
            <w:tcW w:type="dxa" w:w="2880"/>
          </w:tcPr>
          <w:p>
            <w:r>
              <w:rPr>
                <w:sz w:val="18"/>
              </w:rPr>
            </w:r>
            <w:r>
              <w:rPr>
                <w:sz w:val="18"/>
              </w:rPr>
              <w:t xml:space="preserve">GATT connects only when the advertisement exposes </w:t>
            </w:r>
            <w:r>
              <w:rPr>
                <w:rFonts w:ascii="Consolas" w:hAnsi="Consolas"/>
                <w:color w:val="1F2328"/>
                <w:sz w:val="18"/>
              </w:rPr>
              <w:t>0x180D</w:t>
            </w:r>
            <w:r>
              <w:rPr>
                <w:sz w:val="18"/>
              </w:rPr>
              <w:t>/</w:t>
            </w:r>
            <w:r>
              <w:rPr>
                <w:rFonts w:ascii="Consolas" w:hAnsi="Consolas"/>
                <w:color w:val="1F2328"/>
                <w:sz w:val="18"/>
              </w:rPr>
              <w:t>0x1814</w:t>
            </w:r>
            <w:r>
              <w:rPr>
                <w:sz w:val="18"/>
              </w:rPr>
              <w:t xml:space="preserve">; </w:t>
            </w:r>
            <w:r>
              <w:rPr>
                <w:rFonts w:ascii="Consolas" w:hAnsi="Consolas"/>
                <w:color w:val="1F2328"/>
                <w:sz w:val="18"/>
              </w:rPr>
              <w:t>STATE_CONNECTED</w:t>
            </w:r>
            <w:r>
              <w:rPr>
                <w:sz w:val="18"/>
              </w:rPr>
              <w:t xml:space="preserve"> only logs "verifying services" and calls </w:t>
            </w:r>
            <w:r>
              <w:rPr>
                <w:rFonts w:ascii="Consolas" w:hAnsi="Consolas"/>
                <w:color w:val="1F2328"/>
                <w:sz w:val="18"/>
              </w:rPr>
              <w:t>discoverServices()</w:t>
            </w:r>
            <w:r>
              <w:rPr>
                <w:sz w:val="18"/>
              </w:rPr>
              <w:t xml:space="preserve">; </w:t>
            </w:r>
            <w:r>
              <w:rPr>
                <w:rFonts w:ascii="Consolas" w:hAnsi="Consolas"/>
                <w:color w:val="1F2328"/>
                <w:sz w:val="18"/>
              </w:rPr>
              <w:t>isBleConnected</w:t>
            </w:r>
            <w:r>
              <w:rPr>
                <w:sz w:val="18"/>
              </w:rPr>
              <w:t xml:space="preserve"> is earned in </w:t>
            </w:r>
            <w:r>
              <w:rPr>
                <w:rFonts w:ascii="Consolas" w:hAnsi="Consolas"/>
                <w:color w:val="1F2328"/>
                <w:sz w:val="18"/>
              </w:rPr>
              <w:t>onServicesDiscovered</w:t>
            </w:r>
            <w:r>
              <w:rPr>
                <w:sz w:val="18"/>
              </w:rPr>
              <w:t>; a device with neither service is disconnected, closed, and its queue advanced with a bounded retry</w:t>
            </w:r>
          </w:p>
        </w:tc>
        <w:tc>
          <w:tcPr>
            <w:tcW w:type="dxa" w:w="2880"/>
          </w:tcPr>
          <w:p>
            <w:r>
              <w:rPr>
                <w:sz w:val="18"/>
              </w:rPr>
            </w:r>
            <w:r>
              <w:rPr>
                <w:rFonts w:ascii="Consolas" w:hAnsi="Consolas"/>
                <w:color w:val="1F2328"/>
                <w:sz w:val="18"/>
              </w:rPr>
              <w:t>c6e24bc</w:t>
            </w:r>
          </w:p>
        </w:tc>
      </w:tr>
      <w:tr>
        <w:tc>
          <w:tcPr>
            <w:tcW w:type="dxa" w:w="2880"/>
          </w:tcPr>
          <w:p>
            <w:r>
              <w:rPr>
                <w:sz w:val="18"/>
              </w:rPr>
            </w:r>
            <w:r>
              <w:rPr>
                <w:b/>
                <w:sz w:val="18"/>
              </w:rPr>
              <w:t>OPEN-02</w:t>
            </w:r>
          </w:p>
        </w:tc>
        <w:tc>
          <w:tcPr>
            <w:tcW w:type="dxa" w:w="2880"/>
          </w:tcPr>
          <w:p>
            <w:r>
              <w:rPr>
                <w:sz w:val="18"/>
              </w:rPr>
            </w:r>
            <w:r>
              <w:rPr>
                <w:sz w:val="18"/>
              </w:rPr>
              <w:t xml:space="preserve">Name-guess deleted; </w:t>
            </w:r>
            <w:r>
              <w:rPr>
                <w:rFonts w:ascii="Consolas" w:hAnsi="Consolas"/>
                <w:color w:val="1F2328"/>
                <w:sz w:val="18"/>
              </w:rPr>
              <w:t>watchName</w:t>
            </w:r>
            <w:r>
              <w:rPr>
                <w:sz w:val="18"/>
              </w:rPr>
              <w:t xml:space="preserve"> falls back to </w:t>
            </w:r>
            <w:r>
              <w:rPr>
                <w:rFonts w:ascii="Consolas" w:hAnsi="Consolas"/>
                <w:color w:val="1F2328"/>
                <w:sz w:val="18"/>
              </w:rPr>
              <w:t>"BLE Biometric Sensor"</w:t>
            </w:r>
          </w:p>
        </w:tc>
        <w:tc>
          <w:tcPr>
            <w:tcW w:type="dxa" w:w="2880"/>
          </w:tcPr>
          <w:p>
            <w:r>
              <w:rPr>
                <w:sz w:val="18"/>
              </w:rPr>
            </w:r>
            <w:r>
              <w:rPr>
                <w:rFonts w:ascii="Consolas" w:hAnsi="Consolas"/>
                <w:color w:val="1F2328"/>
                <w:sz w:val="18"/>
              </w:rPr>
              <w:t>c6e24bc</w:t>
            </w:r>
          </w:p>
        </w:tc>
      </w:tr>
      <w:tr>
        <w:tc>
          <w:tcPr>
            <w:tcW w:type="dxa" w:w="2880"/>
          </w:tcPr>
          <w:p>
            <w:r>
              <w:rPr>
                <w:sz w:val="18"/>
              </w:rPr>
            </w:r>
            <w:r>
              <w:rPr>
                <w:b/>
                <w:sz w:val="18"/>
              </w:rPr>
              <w:t>OPEN-03</w:t>
            </w:r>
          </w:p>
        </w:tc>
        <w:tc>
          <w:tcPr>
            <w:tcW w:type="dxa" w:w="2880"/>
          </w:tcPr>
          <w:p>
            <w:r>
              <w:rPr>
                <w:sz w:val="18"/>
              </w:rPr>
            </w:r>
            <w:r>
              <w:rPr>
                <w:rFonts w:ascii="Consolas" w:hAnsi="Consolas"/>
                <w:color w:val="1F2328"/>
                <w:sz w:val="18"/>
              </w:rPr>
              <w:t>Semaphore(8)</w:t>
            </w:r>
            <w:r>
              <w:rPr>
                <w:sz w:val="18"/>
              </w:rPr>
              <w:t xml:space="preserve">, </w:t>
            </w:r>
            <w:r>
              <w:rPr>
                <w:rFonts w:ascii="Consolas" w:hAnsi="Consolas"/>
                <w:color w:val="1F2328"/>
                <w:sz w:val="18"/>
              </w:rPr>
              <w:t>soTimeout = 5_000</w:t>
            </w:r>
            <w:r>
              <w:rPr>
                <w:sz w:val="18"/>
              </w:rPr>
              <w:t xml:space="preserve">, whole connection in </w:t>
            </w:r>
            <w:r>
              <w:rPr>
                <w:rFonts w:ascii="Consolas" w:hAnsi="Consolas"/>
                <w:color w:val="1F2328"/>
                <w:sz w:val="18"/>
              </w:rPr>
              <w:t>try/catch</w:t>
            </w:r>
            <w:r>
              <w:rPr>
                <w:sz w:val="18"/>
              </w:rPr>
              <w:t xml:space="preserve">, </w:t>
            </w:r>
            <w:r>
              <w:rPr>
                <w:rFonts w:ascii="Consolas" w:hAnsi="Consolas"/>
                <w:color w:val="1F2328"/>
                <w:sz w:val="18"/>
              </w:rPr>
              <w:t>OPTIONS</w:t>
            </w:r>
            <w:r>
              <w:rPr>
                <w:sz w:val="18"/>
              </w:rPr>
              <w:t xml:space="preserve"> → </w:t>
            </w:r>
            <w:r>
              <w:rPr>
                <w:rFonts w:ascii="Consolas" w:hAnsi="Consolas"/>
                <w:color w:val="1F2328"/>
                <w:sz w:val="18"/>
              </w:rPr>
              <w:t>204</w:t>
            </w:r>
            <w:r>
              <w:rPr>
                <w:sz w:val="18"/>
              </w:rPr>
              <w:t xml:space="preserve"> + CORS </w:t>
            </w:r>
            <w:r>
              <w:rPr>
                <w:b/>
                <w:sz w:val="18"/>
              </w:rPr>
              <w:t>before</w:t>
            </w:r>
            <w:r>
              <w:rPr>
                <w:sz w:val="18"/>
              </w:rPr>
              <w:t xml:space="preserve"> the peer and auth gates, CORS headers on 200/401/403</w:t>
            </w:r>
          </w:p>
        </w:tc>
        <w:tc>
          <w:tcPr>
            <w:tcW w:type="dxa" w:w="2880"/>
          </w:tcPr>
          <w:p>
            <w:r>
              <w:rPr>
                <w:sz w:val="18"/>
              </w:rPr>
            </w:r>
            <w:r>
              <w:rPr>
                <w:rFonts w:ascii="Consolas" w:hAnsi="Consolas"/>
                <w:color w:val="1F2328"/>
                <w:sz w:val="18"/>
              </w:rPr>
              <w:t>c6e24bc</w:t>
            </w:r>
          </w:p>
        </w:tc>
      </w:tr>
      <w:tr>
        <w:tc>
          <w:tcPr>
            <w:tcW w:type="dxa" w:w="2880"/>
          </w:tcPr>
          <w:p>
            <w:r>
              <w:rPr>
                <w:sz w:val="18"/>
              </w:rPr>
            </w:r>
            <w:r>
              <w:rPr>
                <w:b/>
                <w:sz w:val="18"/>
              </w:rPr>
              <w:t>OPEN-04</w:t>
            </w:r>
          </w:p>
        </w:tc>
        <w:tc>
          <w:tcPr>
            <w:tcW w:type="dxa" w:w="2880"/>
          </w:tcPr>
          <w:p>
            <w:r>
              <w:rPr>
                <w:sz w:val="18"/>
              </w:rPr>
            </w:r>
            <w:r>
              <w:rPr>
                <w:sz w:val="18"/>
              </w:rPr>
              <w:t xml:space="preserve">Step baseline persisted under </w:t>
            </w:r>
            <w:r>
              <w:rPr>
                <w:rFonts w:ascii="Consolas" w:hAnsi="Consolas"/>
                <w:color w:val="1F2328"/>
                <w:sz w:val="18"/>
              </w:rPr>
              <w:t>aw9_step_baseline</w:t>
            </w:r>
            <w:r>
              <w:rPr>
                <w:sz w:val="18"/>
              </w:rPr>
              <w:t xml:space="preserve"> keyed by epoch-day, restored in </w:t>
            </w:r>
            <w:r>
              <w:rPr>
                <w:rFonts w:ascii="Consolas" w:hAnsi="Consolas"/>
                <w:color w:val="1F2328"/>
                <w:sz w:val="18"/>
              </w:rPr>
              <w:t>onCreate</w:t>
            </w:r>
            <w:r>
              <w:rPr>
                <w:sz w:val="18"/>
              </w:rPr>
              <w:t xml:space="preserve">, discarded when stale; </w:t>
            </w:r>
            <w:r>
              <w:rPr>
                <w:rFonts w:ascii="Consolas" w:hAnsi="Consolas"/>
                <w:color w:val="1F2328"/>
                <w:sz w:val="18"/>
              </w:rPr>
              <w:t>recordIdsList</w:t>
            </w:r>
            <w:r>
              <w:rPr>
                <w:sz w:val="18"/>
              </w:rPr>
              <w:t xml:space="preserve"> isolated behind one documented </w:t>
            </w:r>
            <w:r>
              <w:rPr>
                <w:rFonts w:ascii="Consolas" w:hAnsi="Consolas"/>
                <w:color w:val="1F2328"/>
                <w:sz w:val="18"/>
              </w:rPr>
              <w:t>committedCount(fallback)</w:t>
            </w:r>
            <w:r>
              <w:rPr>
                <w:sz w:val="18"/>
              </w:rPr>
              <w:t xml:space="preserve"> extension</w:t>
            </w:r>
          </w:p>
        </w:tc>
        <w:tc>
          <w:tcPr>
            <w:tcW w:type="dxa" w:w="2880"/>
          </w:tcPr>
          <w:p>
            <w:r>
              <w:rPr>
                <w:sz w:val="18"/>
              </w:rPr>
            </w:r>
            <w:r>
              <w:rPr>
                <w:rFonts w:ascii="Consolas" w:hAnsi="Consolas"/>
                <w:color w:val="1F2328"/>
                <w:sz w:val="18"/>
              </w:rPr>
              <w:t>c6e24bc</w:t>
            </w:r>
          </w:p>
        </w:tc>
      </w:tr>
      <w:tr>
        <w:tc>
          <w:tcPr>
            <w:tcW w:type="dxa" w:w="2880"/>
          </w:tcPr>
          <w:p>
            <w:r>
              <w:rPr>
                <w:sz w:val="18"/>
              </w:rPr>
            </w:r>
            <w:r>
              <w:rPr>
                <w:b/>
                <w:sz w:val="18"/>
              </w:rPr>
              <w:t>OPEN-05</w:t>
            </w:r>
          </w:p>
        </w:tc>
        <w:tc>
          <w:tcPr>
            <w:tcW w:type="dxa" w:w="2880"/>
          </w:tcPr>
          <w:p>
            <w:r>
              <w:rPr>
                <w:sz w:val="18"/>
              </w:rPr>
            </w:r>
            <w:r>
              <w:rPr>
                <w:sz w:val="18"/>
              </w:rPr>
              <w:t xml:space="preserve">Webhook Security card with the real mode in colour, masked input, Save/Clear Token, both logging via </w:t>
            </w:r>
            <w:r>
              <w:rPr>
                <w:rFonts w:ascii="Consolas" w:hAnsi="Consolas"/>
                <w:color w:val="1F2328"/>
                <w:sz w:val="18"/>
              </w:rPr>
              <w:t>appendExternalLog</w:t>
            </w:r>
          </w:p>
        </w:tc>
        <w:tc>
          <w:tcPr>
            <w:tcW w:type="dxa" w:w="2880"/>
          </w:tcPr>
          <w:p>
            <w:r>
              <w:rPr>
                <w:sz w:val="18"/>
              </w:rPr>
            </w:r>
            <w:r>
              <w:rPr>
                <w:rFonts w:ascii="Consolas" w:hAnsi="Consolas"/>
                <w:color w:val="1F2328"/>
                <w:sz w:val="18"/>
              </w:rPr>
              <w:t>1b73785</w:t>
            </w:r>
          </w:p>
        </w:tc>
      </w:tr>
      <w:tr>
        <w:tc>
          <w:tcPr>
            <w:tcW w:type="dxa" w:w="2880"/>
          </w:tcPr>
          <w:p>
            <w:r>
              <w:rPr>
                <w:sz w:val="18"/>
              </w:rPr>
            </w:r>
            <w:r>
              <w:rPr>
                <w:b/>
                <w:sz w:val="18"/>
              </w:rPr>
              <w:t>OPEN-06</w:t>
            </w:r>
          </w:p>
        </w:tc>
        <w:tc>
          <w:tcPr>
            <w:tcW w:type="dxa" w:w="2880"/>
          </w:tcPr>
          <w:p>
            <w:r>
              <w:rPr>
                <w:sz w:val="18"/>
              </w:rPr>
            </w:r>
            <w:r>
              <w:rPr>
                <w:rFonts w:ascii="Consolas" w:hAnsi="Consolas"/>
                <w:color w:val="1F2328"/>
                <w:sz w:val="18"/>
              </w:rPr>
              <w:t>classifyInterfacePriority</w:t>
            </w:r>
            <w:r>
              <w:rPr>
                <w:sz w:val="18"/>
              </w:rPr>
              <w:t xml:space="preserve"> + </w:t>
            </w:r>
            <w:r>
              <w:rPr>
                <w:rFonts w:ascii="Consolas" w:hAnsi="Consolas"/>
                <w:color w:val="1F2328"/>
                <w:sz w:val="18"/>
              </w:rPr>
              <w:t>sortAndFormatEndpoints</w:t>
            </w:r>
            <w:r>
              <w:rPr>
                <w:sz w:val="18"/>
              </w:rPr>
              <w:t xml:space="preserve">; all interfaces resolved, </w:t>
            </w:r>
            <w:r>
              <w:rPr>
                <w:rFonts w:ascii="Consolas" w:hAnsi="Consolas"/>
                <w:color w:val="1F2328"/>
                <w:sz w:val="18"/>
              </w:rPr>
              <w:t>ConnectivityManager.NetworkCallback</w:t>
            </w:r>
            <w:r>
              <w:rPr>
                <w:sz w:val="18"/>
              </w:rPr>
              <w:t xml:space="preserve"> in </w:t>
            </w:r>
            <w:r>
              <w:rPr>
                <w:rFonts w:ascii="Consolas" w:hAnsi="Consolas"/>
                <w:color w:val="1F2328"/>
                <w:sz w:val="18"/>
              </w:rPr>
              <w:t>DisposableEffect(Unit)</w:t>
            </w:r>
            <w:r>
              <w:rPr>
                <w:sz w:val="18"/>
              </w:rPr>
              <w:t xml:space="preserve">, </w:t>
            </w:r>
            <w:r>
              <w:rPr>
                <w:b/>
                <w:sz w:val="18"/>
              </w:rPr>
              <w:t>Refresh IP</w:t>
            </w:r>
            <w:r>
              <w:rPr>
                <w:sz w:val="18"/>
              </w:rPr>
              <w:t xml:space="preserve"> button</w:t>
            </w:r>
          </w:p>
        </w:tc>
        <w:tc>
          <w:tcPr>
            <w:tcW w:type="dxa" w:w="2880"/>
          </w:tcPr>
          <w:p>
            <w:r>
              <w:rPr>
                <w:sz w:val="18"/>
              </w:rPr>
            </w:r>
            <w:r>
              <w:rPr>
                <w:rFonts w:ascii="Consolas" w:hAnsi="Consolas"/>
                <w:color w:val="1F2328"/>
                <w:sz w:val="18"/>
              </w:rPr>
              <w:t>1b73785</w:t>
            </w:r>
          </w:p>
        </w:tc>
      </w:tr>
      <w:tr>
        <w:tc>
          <w:tcPr>
            <w:tcW w:type="dxa" w:w="2880"/>
          </w:tcPr>
          <w:p>
            <w:r>
              <w:rPr>
                <w:sz w:val="18"/>
              </w:rPr>
            </w:r>
            <w:r>
              <w:rPr>
                <w:b/>
                <w:sz w:val="18"/>
              </w:rPr>
              <w:t>OPEN-07</w:t>
            </w:r>
          </w:p>
        </w:tc>
        <w:tc>
          <w:tcPr>
            <w:tcW w:type="dxa" w:w="2880"/>
          </w:tcPr>
          <w:p>
            <w:r>
              <w:rPr>
                <w:sz w:val="18"/>
              </w:rPr>
            </w:r>
            <w:r>
              <w:rPr>
                <w:rFonts w:ascii="Consolas" w:hAnsi="Consolas"/>
                <w:color w:val="1F2328"/>
                <w:sz w:val="18"/>
              </w:rPr>
              <w:t>WebhookPayloadParser</w:t>
            </w:r>
            <w:r>
              <w:rPr>
                <w:sz w:val="18"/>
              </w:rPr>
              <w:t xml:space="preserve"> — all three dialects, unit scaling only where implicit</w:t>
            </w:r>
          </w:p>
        </w:tc>
        <w:tc>
          <w:tcPr>
            <w:tcW w:type="dxa" w:w="2880"/>
          </w:tcPr>
          <w:p>
            <w:r>
              <w:rPr>
                <w:sz w:val="18"/>
              </w:rPr>
            </w:r>
            <w:r>
              <w:rPr>
                <w:rFonts w:ascii="Consolas" w:hAnsi="Consolas"/>
                <w:color w:val="1F2328"/>
                <w:sz w:val="18"/>
              </w:rPr>
              <w:t>1c3411a</w:t>
            </w:r>
          </w:p>
        </w:tc>
      </w:tr>
      <w:tr>
        <w:tc>
          <w:tcPr>
            <w:tcW w:type="dxa" w:w="2880"/>
          </w:tcPr>
          <w:p>
            <w:r>
              <w:rPr>
                <w:sz w:val="18"/>
              </w:rPr>
            </w:r>
            <w:r>
              <w:rPr>
                <w:b/>
                <w:sz w:val="18"/>
              </w:rPr>
              <w:t>OPEN-08</w:t>
            </w:r>
          </w:p>
        </w:tc>
        <w:tc>
          <w:tcPr>
            <w:tcW w:type="dxa" w:w="2880"/>
          </w:tcPr>
          <w:p>
            <w:r>
              <w:rPr>
                <w:sz w:val="18"/>
              </w:rPr>
            </w:r>
            <w:r>
              <w:rPr>
                <w:sz w:val="18"/>
              </w:rPr>
              <w:t xml:space="preserve">11 parser tests + 8 </w:t>
            </w:r>
            <w:r>
              <w:rPr>
                <w:rFonts w:ascii="Consolas" w:hAnsi="Consolas"/>
                <w:color w:val="1F2328"/>
                <w:sz w:val="18"/>
              </w:rPr>
              <w:t>AppleHealthXmlImporter</w:t>
            </w:r>
            <w:r>
              <w:rPr>
                <w:sz w:val="18"/>
              </w:rPr>
              <w:t xml:space="preserve"> tests</w:t>
            </w:r>
          </w:p>
        </w:tc>
        <w:tc>
          <w:tcPr>
            <w:tcW w:type="dxa" w:w="2880"/>
          </w:tcPr>
          <w:p>
            <w:r>
              <w:rPr>
                <w:sz w:val="18"/>
              </w:rPr>
            </w:r>
            <w:r>
              <w:rPr>
                <w:rFonts w:ascii="Consolas" w:hAnsi="Consolas"/>
                <w:color w:val="1F2328"/>
                <w:sz w:val="18"/>
              </w:rPr>
              <w:t>1c3411a</w:t>
            </w:r>
          </w:p>
        </w:tc>
      </w:tr>
      <w:tr>
        <w:tc>
          <w:tcPr>
            <w:tcW w:type="dxa" w:w="2880"/>
          </w:tcPr>
          <w:p>
            <w:r>
              <w:rPr>
                <w:sz w:val="18"/>
              </w:rPr>
            </w:r>
            <w:r>
              <w:rPr>
                <w:b/>
                <w:sz w:val="18"/>
              </w:rPr>
              <w:t>OPEN-09</w:t>
            </w:r>
          </w:p>
        </w:tc>
        <w:tc>
          <w:tcPr>
            <w:tcW w:type="dxa" w:w="2880"/>
          </w:tcPr>
          <w:p>
            <w:r>
              <w:rPr>
                <w:sz w:val="18"/>
              </w:rPr>
            </w:r>
            <w:r>
              <w:rPr>
                <w:rFonts w:ascii="Consolas" w:hAnsi="Consolas"/>
                <w:color w:val="1F2328"/>
                <w:sz w:val="18"/>
              </w:rPr>
              <w:t>pollBackgroundVitals()</w:t>
            </w:r>
            <w:r>
              <w:rPr>
                <w:sz w:val="18"/>
              </w:rPr>
              <w:t xml:space="preserve"> (limit-1 </w:t>
            </w:r>
            <w:r>
              <w:rPr>
                <w:rFonts w:ascii="Consolas" w:hAnsi="Consolas"/>
                <w:color w:val="1F2328"/>
                <w:sz w:val="18"/>
              </w:rPr>
              <w:t>HKSampleQuery</w:t>
            </w:r>
            <w:r>
              <w:rPr>
                <w:sz w:val="18"/>
              </w:rPr>
              <w:t xml:space="preserve">, </w:t>
            </w:r>
            <w:r>
              <w:rPr>
                <w:rFonts w:ascii="Consolas" w:hAnsi="Consolas"/>
                <w:color w:val="1F2328"/>
                <w:sz w:val="18"/>
              </w:rPr>
              <w:t>DispatchGroup</w:t>
            </w:r>
            <w:r>
              <w:rPr>
                <w:sz w:val="18"/>
              </w:rPr>
              <w:t xml:space="preserve">), both identifiers added to </w:t>
            </w:r>
            <w:r>
              <w:rPr>
                <w:rFonts w:ascii="Consolas" w:hAnsi="Consolas"/>
                <w:color w:val="1F2328"/>
                <w:sz w:val="18"/>
              </w:rPr>
              <w:t>typesToRead</w:t>
            </w:r>
            <w:r>
              <w:rPr>
                <w:sz w:val="18"/>
              </w:rPr>
              <w:t xml:space="preserve"> and the POST body; </w:t>
            </w:r>
            <w:r>
              <w:rPr>
                <w:rFonts w:ascii="Consolas" w:hAnsi="Consolas"/>
                <w:color w:val="1F2328"/>
                <w:sz w:val="18"/>
              </w:rPr>
              <w:t>project.yml</w:t>
            </w:r>
            <w:r>
              <w:rPr>
                <w:sz w:val="18"/>
              </w:rPr>
              <w:t xml:space="preserve"> + </w:t>
            </w:r>
            <w:r>
              <w:rPr>
                <w:rFonts w:ascii="Consolas" w:hAnsi="Consolas"/>
                <w:color w:val="1F2328"/>
                <w:sz w:val="18"/>
              </w:rPr>
              <w:t>Info.plist</w:t>
            </w:r>
          </w:p>
        </w:tc>
        <w:tc>
          <w:tcPr>
            <w:tcW w:type="dxa" w:w="2880"/>
          </w:tcPr>
          <w:p>
            <w:r>
              <w:rPr>
                <w:sz w:val="18"/>
              </w:rPr>
            </w:r>
            <w:r>
              <w:rPr>
                <w:rFonts w:ascii="Consolas" w:hAnsi="Consolas"/>
                <w:color w:val="1F2328"/>
                <w:sz w:val="18"/>
              </w:rPr>
              <w:t>2aa676d</w:t>
            </w:r>
          </w:p>
        </w:tc>
      </w:tr>
      <w:tr>
        <w:tc>
          <w:tcPr>
            <w:tcW w:type="dxa" w:w="2880"/>
          </w:tcPr>
          <w:p>
            <w:r>
              <w:rPr>
                <w:sz w:val="18"/>
              </w:rPr>
            </w:r>
            <w:r>
              <w:rPr>
                <w:b/>
                <w:sz w:val="18"/>
              </w:rPr>
              <w:t>OPEN-10</w:t>
            </w:r>
          </w:p>
        </w:tc>
        <w:tc>
          <w:tcPr>
            <w:tcW w:type="dxa" w:w="2880"/>
          </w:tcPr>
          <w:p>
            <w:r>
              <w:rPr>
                <w:sz w:val="18"/>
              </w:rPr>
            </w:r>
            <w:r>
              <w:rPr>
                <w:rFonts w:ascii="Consolas" w:hAnsi="Consolas"/>
                <w:color w:val="1F2328"/>
                <w:sz w:val="18"/>
              </w:rPr>
              <w:t>scripts/verify_repo_metrics.py</w:t>
            </w:r>
            <w:r>
              <w:rPr>
                <w:sz w:val="18"/>
              </w:rPr>
              <w:t xml:space="preserve">, </w:t>
            </w:r>
            <w:r>
              <w:rPr>
                <w:rFonts w:ascii="Consolas" w:hAnsi="Consolas"/>
                <w:color w:val="1F2328"/>
                <w:sz w:val="18"/>
              </w:rPr>
              <w:t>scripts/markdown_to_docx.py</w:t>
            </w:r>
            <w:r>
              <w:rPr>
                <w:sz w:val="18"/>
              </w:rPr>
              <w:t>, and a README covering the working architecture, all three watch options, and hotspot mode</w:t>
            </w:r>
          </w:p>
        </w:tc>
        <w:tc>
          <w:tcPr>
            <w:tcW w:type="dxa" w:w="2880"/>
          </w:tcPr>
          <w:p>
            <w:r>
              <w:rPr>
                <w:sz w:val="18"/>
              </w:rPr>
            </w:r>
            <w:r>
              <w:rPr>
                <w:rFonts w:ascii="Consolas" w:hAnsi="Consolas"/>
                <w:color w:val="1F2328"/>
                <w:sz w:val="18"/>
              </w:rPr>
              <w:t>2aa676d</w:t>
            </w:r>
            <w:r>
              <w:rPr>
                <w:sz w:val="18"/>
              </w:rPr>
              <w:t xml:space="preserve">, </w:t>
            </w:r>
            <w:r>
              <w:rPr>
                <w:rFonts w:ascii="Consolas" w:hAnsi="Consolas"/>
                <w:color w:val="1F2328"/>
                <w:sz w:val="18"/>
              </w:rPr>
              <w:t>367c370</w:t>
            </w:r>
            <w:r>
              <w:rPr>
                <w:sz w:val="18"/>
              </w:rPr>
              <w:t xml:space="preserve">, </w:t>
            </w:r>
            <w:r>
              <w:rPr>
                <w:rFonts w:ascii="Consolas" w:hAnsi="Consolas"/>
                <w:color w:val="1F2328"/>
                <w:sz w:val="18"/>
              </w:rPr>
              <w:t>5ecf663</w:t>
            </w:r>
          </w:p>
        </w:tc>
      </w:tr>
    </w:tbl>
    <w:p/>
    <w:p>
      <w:r>
        <w:t>Then the integration the brief's Step 4 specified:</w:t>
      </w:r>
    </w:p>
    <w:p>
      <w:pPr>
        <w:pStyle w:val="ListBullet"/>
      </w:pPr>
      <w:r>
        <w:rPr>
          <w:rFonts w:ascii="Consolas" w:hAnsi="Consolas"/>
          <w:color w:val="1F2328"/>
          <w:sz w:val="18"/>
        </w:rPr>
        <w:t>WebhookPayloadParser.parse()</w:t>
      </w:r>
      <w:r>
        <w:t xml:space="preserve"> wired into </w:t>
      </w:r>
      <w:r>
        <w:rPr>
          <w:rFonts w:ascii="Consolas" w:hAnsi="Consolas"/>
          <w:color w:val="1F2328"/>
          <w:sz w:val="18"/>
        </w:rPr>
        <w:t>WatchBridgeService.processWebhookTelemetryJson</w:t>
      </w:r>
      <w:r>
        <w:t>, which no longer reads JSON keys itself (</w:t>
      </w:r>
      <w:r>
        <w:rPr>
          <w:rFonts w:ascii="Consolas" w:hAnsi="Consolas"/>
          <w:color w:val="1F2328"/>
          <w:sz w:val="18"/>
        </w:rPr>
        <w:t>f5bdb8b</w:t>
      </w:r>
      <w:r>
        <w:t>).</w:t>
      </w:r>
    </w:p>
    <w:p>
      <w:pPr>
        <w:pStyle w:val="ListBullet"/>
      </w:pPr>
      <w:r>
        <w:rPr>
          <w:rFonts w:ascii="Consolas" w:hAnsi="Consolas"/>
          <w:color w:val="1F2328"/>
          <w:sz w:val="18"/>
        </w:rPr>
        <w:t>versionCode = 4</w:t>
      </w:r>
      <w:r>
        <w:t xml:space="preserve">, </w:t>
      </w:r>
      <w:r>
        <w:rPr>
          <w:rFonts w:ascii="Consolas" w:hAnsi="Consolas"/>
          <w:color w:val="1F2328"/>
          <w:sz w:val="18"/>
        </w:rPr>
        <w:t>versionName = "1.1.0"</w:t>
      </w:r>
      <w:r>
        <w:t>.</w:t>
      </w:r>
    </w:p>
    <w:p>
      <w:pPr>
        <w:pStyle w:val="ListBullet"/>
      </w:pPr>
      <w:r>
        <w:t xml:space="preserve">Engagement report extended with a </w:t>
      </w:r>
      <w:r>
        <w:rPr>
          <w:rFonts w:ascii="Consolas" w:hAnsi="Consolas"/>
          <w:color w:val="1F2328"/>
          <w:sz w:val="18"/>
        </w:rPr>
        <w:t>v1.1.0</w:t>
      </w:r>
      <w:r>
        <w:t xml:space="preserve"> section; Word companion regenerated from the Markdown by the committed script.</w:t>
      </w:r>
    </w:p>
    <w:p>
      <w:r>
        <w:rPr>
          <w:b/>
        </w:rPr>
        <w:t>One integration subtlety.</w:t>
      </w:r>
      <w:r>
        <w:t xml:space="preserve"> The old inline reader called </w:t>
      </w:r>
      <w:r>
        <w:rPr>
          <w:rFonts w:ascii="Consolas" w:hAnsi="Consolas"/>
          <w:color w:val="1F2328"/>
          <w:sz w:val="18"/>
        </w:rPr>
        <w:t>controlDispatcher.executeCommand(cmd)</w:t>
      </w:r>
      <w:r>
        <w:t xml:space="preserve"> whenever </w:t>
      </w:r>
      <w:r>
        <w:rPr>
          <w:rFonts w:ascii="Consolas" w:hAnsi="Consolas"/>
          <w:color w:val="1F2328"/>
          <w:sz w:val="18"/>
        </w:rPr>
        <w:t>cmd</w:t>
      </w:r>
      <w:r>
        <w:t xml:space="preserve"> was non-blank, and separately handled the legacy </w:t>
      </w:r>
      <w:r>
        <w:rPr>
          <w:rFonts w:ascii="Consolas" w:hAnsi="Consolas"/>
          <w:color w:val="1F2328"/>
          <w:sz w:val="18"/>
        </w:rPr>
        <w:t>findMyPixel</w:t>
      </w:r>
      <w:r>
        <w:t xml:space="preserve"> boolean. The parser folds both into a single </w:t>
      </w:r>
      <w:r>
        <w:rPr>
          <w:rFonts w:ascii="Consolas" w:hAnsi="Consolas"/>
          <w:color w:val="1F2328"/>
          <w:sz w:val="18"/>
        </w:rPr>
        <w:t>controlCommand</w:t>
      </w:r>
      <w:r>
        <w:t xml:space="preserve"> string, so the call site became </w:t>
      </w:r>
      <w:r>
        <w:rPr>
          <w:rFonts w:ascii="Consolas" w:hAnsi="Consolas"/>
          <w:color w:val="1F2328"/>
          <w:sz w:val="18"/>
        </w:rPr>
        <w:t>if (payload.controlCommand.isNotBlank())</w:t>
      </w:r>
      <w:r>
        <w:t>. This is covered by tests at both levels (parser unit tests, and three socket-level tests against the real handler).</w:t>
      </w:r>
    </w:p>
    <w:p>
      <w:pPr>
        <w:jc w:val="center"/>
      </w:pPr>
      <w:r>
        <w:rPr>
          <w:color w:val="888888"/>
          <w:sz w:val="18"/>
        </w:rPr>
        <w:t>• • •</w:t>
      </w:r>
    </w:p>
    <w:p>
      <w:pPr>
        <w:pStyle w:val="Heading1"/>
      </w:pPr>
      <w:r>
        <w:t>4. Verification evidence</w:t>
      </w:r>
    </w:p>
    <w:p>
      <w:pPr>
        <w:pStyle w:val="Heading2"/>
      </w:pPr>
      <w:r>
        <w:t>4.1 Local gate (Windows, JDK 17, Android SDK 36)</w:t>
      </w:r>
    </w:p>
    <w:p>
      <w:pPr>
        <w:spacing w:after="200"/>
        <w:ind w:left="280"/>
      </w:pPr>
      <w:r>
        <w:rPr>
          <w:rFonts w:ascii="Consolas" w:hAnsi="Consolas"/>
          <w:color w:val="1F2328"/>
          <w:sz w:val="17"/>
        </w:rPr>
        <w:t>./gradlew testDebugUnitTest lintDebug assembleDebug assembleRelease --rerun</w:t>
        <w:br/>
        <w:t xml:space="preserve">  → BUILD SUCCESSFUL</w:t>
        <w:br/>
        <w:t xml:space="preserve">  58 tests completed, 0 failed</w:t>
        <w:br/>
        <w:t xml:space="preserve">  lint: 0 errors / 14 warnings</w:t>
        <w:br/>
        <w:t xml:space="preserve">  app-debug.apk   27,524,607 B</w:t>
        <w:br/>
        <w:t xml:space="preserve">  app-release.apk  2,517,316 B</w:t>
      </w:r>
    </w:p>
    <w:p>
      <w:r>
        <w:t>The 14 warnings are the pre-existing baseline (</w:t>
      </w:r>
      <w:r>
        <w:rPr>
          <w:rFonts w:ascii="Consolas" w:hAnsi="Consolas"/>
          <w:color w:val="1F2328"/>
          <w:sz w:val="18"/>
        </w:rPr>
        <w:t>GradleDependency</w:t>
      </w:r>
      <w:r>
        <w:t xml:space="preserve"> ×8, </w:t>
      </w:r>
      <w:r>
        <w:rPr>
          <w:rFonts w:ascii="Consolas" w:hAnsi="Consolas"/>
          <w:color w:val="1F2328"/>
          <w:sz w:val="18"/>
        </w:rPr>
        <w:t>UseKtx</w:t>
      </w:r>
      <w:r>
        <w:t xml:space="preserve"> ×4, </w:t>
      </w:r>
      <w:r>
        <w:rPr>
          <w:rFonts w:ascii="Consolas" w:hAnsi="Consolas"/>
          <w:color w:val="1F2328"/>
          <w:sz w:val="18"/>
        </w:rPr>
        <w:t>DataExtractionRules</w:t>
      </w:r>
      <w:r>
        <w:t xml:space="preserve"> ×1, </w:t>
      </w:r>
      <w:r>
        <w:rPr>
          <w:rFonts w:ascii="Consolas" w:hAnsi="Consolas"/>
          <w:color w:val="1F2328"/>
          <w:sz w:val="18"/>
        </w:rPr>
        <w:t>OldTargetApi</w:t>
      </w:r>
      <w:r>
        <w:t xml:space="preserve"> ×1) and are not introduced by this work. </w:t>
      </w:r>
      <w:r>
        <w:rPr>
          <w:rFonts w:ascii="Consolas" w:hAnsi="Consolas"/>
          <w:color w:val="1F2328"/>
          <w:sz w:val="18"/>
        </w:rPr>
        <w:t>lint { abortOnError = true }</w:t>
      </w:r>
      <w:r>
        <w:t xml:space="preserve"> is still live, so the gate can genuinely fail.</w:t>
      </w:r>
    </w:p>
    <w:p>
      <w:r>
        <w:t xml:space="preserve">Test distribution: </w:t>
      </w:r>
      <w:r>
        <w:rPr>
          <w:rFonts w:ascii="Consolas" w:hAnsi="Consolas"/>
          <w:color w:val="1F2328"/>
          <w:sz w:val="18"/>
        </w:rPr>
        <w:t>BlePacketParserTest</w:t>
      </w:r>
      <w:r>
        <w:t xml:space="preserve"> 11, </w:t>
      </w:r>
      <w:r>
        <w:rPr>
          <w:rFonts w:ascii="Consolas" w:hAnsi="Consolas"/>
          <w:color w:val="1F2328"/>
          <w:sz w:val="18"/>
        </w:rPr>
        <w:t>BridgePolicyTest</w:t>
      </w:r>
      <w:r>
        <w:t xml:space="preserve"> 15, </w:t>
      </w:r>
      <w:r>
        <w:rPr>
          <w:rFonts w:ascii="Consolas" w:hAnsi="Consolas"/>
          <w:color w:val="1F2328"/>
          <w:sz w:val="18"/>
        </w:rPr>
        <w:t>WebhookPayloadParserTest</w:t>
      </w:r>
      <w:r>
        <w:t xml:space="preserve"> 11, </w:t>
      </w:r>
      <w:r>
        <w:rPr>
          <w:rFonts w:ascii="Consolas" w:hAnsi="Consolas"/>
          <w:color w:val="1F2328"/>
          <w:sz w:val="18"/>
        </w:rPr>
        <w:t>WatchBridgeServiceTest</w:t>
      </w:r>
      <w:r>
        <w:t xml:space="preserve"> 13, </w:t>
      </w:r>
      <w:r>
        <w:rPr>
          <w:rFonts w:ascii="Consolas" w:hAnsi="Consolas"/>
          <w:color w:val="1F2328"/>
          <w:sz w:val="18"/>
        </w:rPr>
        <w:t>AppleHealthXmlImporterTest</w:t>
      </w:r>
      <w:r>
        <w:t xml:space="preserve"> 8.</w:t>
      </w:r>
    </w:p>
    <w:p>
      <w:r>
        <w:rPr>
          <w:b/>
        </w:rPr>
        <w:t>Flakiness discipline.</w:t>
      </w:r>
      <w:r>
        <w:t xml:space="preserve"> Because the new HTTP tests talk to a real loopback socket, I ran the suite with </w:t>
      </w:r>
      <w:r>
        <w:rPr>
          <w:rFonts w:ascii="Consolas" w:hAnsi="Consolas"/>
          <w:color w:val="1F2328"/>
          <w:sz w:val="18"/>
        </w:rPr>
        <w:t>--rerun</w:t>
      </w:r>
      <w:r>
        <w:t xml:space="preserve"> repeatedly rather than once. Local runs are green 5/5 and later 6/6, but see §5.1 — repeated local green was </w:t>
      </w:r>
      <w:r>
        <w:rPr>
          <w:b/>
        </w:rPr>
        <w:t>not</w:t>
      </w:r>
      <w:r>
        <w:t xml:space="preserve"> sufficient evidence, and I only accepted the fix after three consecutive green CI runs.</w:t>
      </w:r>
    </w:p>
    <w:p>
      <w:pPr>
        <w:pStyle w:val="Heading2"/>
      </w:pPr>
      <w:r>
        <w:t>4.2 CI — four consecutive fully green runs</w:t>
      </w:r>
    </w:p>
    <w:p>
      <w:r>
        <w:t>Run [</w:t>
      </w:r>
      <w:r>
        <w:rPr>
          <w:rFonts w:ascii="Consolas" w:hAnsi="Consolas"/>
          <w:color w:val="1F2328"/>
          <w:sz w:val="18"/>
        </w:rPr>
        <w:t>38875985814</w:t>
      </w:r>
      <w:r>
        <w:t>](https://github.com/darknight11ish/AW9-Pixel-Bridge/actions/runs/38875985814) plus two dispatches</w:t>
      </w:r>
    </w:p>
    <w:p>
      <w:r>
        <w:t>([</w:t>
      </w:r>
      <w:r>
        <w:rPr>
          <w:rFonts w:ascii="Consolas" w:hAnsi="Consolas"/>
          <w:color w:val="1F2328"/>
          <w:sz w:val="18"/>
        </w:rPr>
        <w:t>38876269755</w:t>
      </w:r>
      <w:r>
        <w:t>](https://github.com/darknight11ish/AW9-Pixel-Bridge/actions/runs/38876269755),</w:t>
      </w:r>
    </w:p>
    <w:p>
      <w:r>
        <w:t>[</w:t>
      </w:r>
      <w:r>
        <w:rPr>
          <w:rFonts w:ascii="Consolas" w:hAnsi="Consolas"/>
          <w:color w:val="1F2328"/>
          <w:sz w:val="18"/>
        </w:rPr>
        <w:t>38876650657</w:t>
      </w:r>
      <w:r>
        <w:t xml:space="preserve">](https://github.com/darknight11ish/AW9-Pixel-Bridge/actions/runs/38876650657)) at </w:t>
      </w:r>
      <w:r>
        <w:rPr>
          <w:rFonts w:ascii="Consolas" w:hAnsi="Consolas"/>
          <w:color w:val="1F2328"/>
          <w:sz w:val="18"/>
        </w:rPr>
        <w:t>eefedba</w:t>
      </w:r>
      <w:r>
        <w:t>, plus</w:t>
      </w:r>
    </w:p>
    <w:p>
      <w:r>
        <w:t>[</w:t>
      </w:r>
      <w:r>
        <w:rPr>
          <w:rFonts w:ascii="Consolas" w:hAnsi="Consolas"/>
          <w:color w:val="1F2328"/>
          <w:sz w:val="18"/>
        </w:rPr>
        <w:t>38934884114</w:t>
      </w:r>
      <w:r>
        <w:t>](https://github.com/darknight11ish/AW9-Pixel-Bridge/actions/runs/38934884114) after the README work:</w:t>
      </w:r>
    </w:p>
    <w:p>
      <w:r>
        <w:rPr>
          <w:rFonts w:ascii="Consolas" w:hAnsi="Consolas"/>
          <w:color w:val="1F2328"/>
          <w:sz w:val="18"/>
        </w:rPr>
        <w:t>build-and-test</w:t>
      </w:r>
      <w:r>
        <w:t xml:space="preserve"> (ubuntu-latest) — all steps green: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Step</w:t>
            </w:r>
          </w:p>
        </w:tc>
        <w:tc>
          <w:tcPr>
            <w:tcW w:type="dxa" w:w="4320"/>
          </w:tcPr>
          <w:p>
            <w:r>
              <w:rPr>
                <w:b/>
                <w:sz w:val="18"/>
              </w:rPr>
            </w:r>
            <w:r>
              <w:rPr>
                <w:b/>
                <w:sz w:val="18"/>
              </w:rPr>
              <w:t>Result</w:t>
            </w:r>
          </w:p>
        </w:tc>
      </w:tr>
      <w:tr>
        <w:tc>
          <w:tcPr>
            <w:tcW w:type="dxa" w:w="4320"/>
          </w:tcPr>
          <w:p>
            <w:r>
              <w:rPr>
                <w:sz w:val="18"/>
              </w:rPr>
            </w:r>
            <w:r>
              <w:rPr>
                <w:sz w:val="18"/>
              </w:rPr>
              <w:t>Provision Android SDK Platform 36</w:t>
            </w:r>
          </w:p>
        </w:tc>
        <w:tc>
          <w:tcPr>
            <w:tcW w:type="dxa" w:w="4320"/>
          </w:tcPr>
          <w:p>
            <w:r>
              <w:rPr>
                <w:sz w:val="18"/>
              </w:rPr>
            </w:r>
            <w:r>
              <w:rPr>
                <w:sz w:val="18"/>
              </w:rPr>
              <w:t>✓</w:t>
            </w:r>
          </w:p>
        </w:tc>
      </w:tr>
      <w:tr>
        <w:tc>
          <w:tcPr>
            <w:tcW w:type="dxa" w:w="4320"/>
          </w:tcPr>
          <w:p>
            <w:r>
              <w:rPr>
                <w:sz w:val="18"/>
              </w:rPr>
            </w:r>
            <w:r>
              <w:rPr>
                <w:sz w:val="18"/>
              </w:rPr>
              <w:t>Run JUnit Test Suite</w:t>
            </w:r>
          </w:p>
        </w:tc>
        <w:tc>
          <w:tcPr>
            <w:tcW w:type="dxa" w:w="4320"/>
          </w:tcPr>
          <w:p>
            <w:r>
              <w:rPr>
                <w:sz w:val="18"/>
              </w:rPr>
            </w:r>
            <w:r>
              <w:rPr>
                <w:sz w:val="18"/>
              </w:rPr>
              <w:t>✓ 58/58</w:t>
            </w:r>
          </w:p>
        </w:tc>
      </w:tr>
      <w:tr>
        <w:tc>
          <w:tcPr>
            <w:tcW w:type="dxa" w:w="4320"/>
          </w:tcPr>
          <w:p>
            <w:r>
              <w:rPr>
                <w:sz w:val="18"/>
              </w:rPr>
            </w:r>
            <w:r>
              <w:rPr>
                <w:sz w:val="18"/>
              </w:rPr>
              <w:t>Run Android Lint</w:t>
            </w:r>
          </w:p>
        </w:tc>
        <w:tc>
          <w:tcPr>
            <w:tcW w:type="dxa" w:w="4320"/>
          </w:tcPr>
          <w:p>
            <w:r>
              <w:rPr>
                <w:sz w:val="18"/>
              </w:rPr>
            </w:r>
            <w:r>
              <w:rPr>
                <w:sz w:val="18"/>
              </w:rPr>
              <w:t>✓</w:t>
            </w:r>
          </w:p>
        </w:tc>
      </w:tr>
      <w:tr>
        <w:tc>
          <w:tcPr>
            <w:tcW w:type="dxa" w:w="4320"/>
          </w:tcPr>
          <w:p>
            <w:r>
              <w:rPr>
                <w:sz w:val="18"/>
              </w:rPr>
            </w:r>
            <w:r>
              <w:rPr>
                <w:sz w:val="18"/>
              </w:rPr>
              <w:t>Assemble Debug &amp; Release APKs</w:t>
            </w:r>
          </w:p>
        </w:tc>
        <w:tc>
          <w:tcPr>
            <w:tcW w:type="dxa" w:w="4320"/>
          </w:tcPr>
          <w:p>
            <w:r>
              <w:rPr>
                <w:sz w:val="18"/>
              </w:rPr>
            </w:r>
            <w:r>
              <w:rPr>
                <w:sz w:val="18"/>
              </w:rPr>
              <w:t>✓</w:t>
            </w:r>
          </w:p>
        </w:tc>
      </w:tr>
      <w:tr>
        <w:tc>
          <w:tcPr>
            <w:tcW w:type="dxa" w:w="4320"/>
          </w:tcPr>
          <w:p>
            <w:r>
              <w:rPr>
                <w:sz w:val="18"/>
              </w:rPr>
            </w:r>
            <w:r>
              <w:rPr>
                <w:sz w:val="18"/>
              </w:rPr>
              <w:t>Upload both APK artifacts</w:t>
            </w:r>
          </w:p>
        </w:tc>
        <w:tc>
          <w:tcPr>
            <w:tcW w:type="dxa" w:w="4320"/>
          </w:tcPr>
          <w:p>
            <w:r>
              <w:rPr>
                <w:sz w:val="18"/>
              </w:rPr>
            </w:r>
            <w:r>
              <w:rPr>
                <w:sz w:val="18"/>
              </w:rPr>
              <w:t>✓</w:t>
            </w:r>
          </w:p>
        </w:tc>
      </w:tr>
    </w:tbl>
    <w:p/>
    <w:p>
      <w:r>
        <w:rPr>
          <w:rFonts w:ascii="Consolas" w:hAnsi="Consolas"/>
          <w:color w:val="1F2328"/>
          <w:sz w:val="18"/>
        </w:rPr>
        <w:t>watchos-companion-typecheck</w:t>
      </w:r>
      <w:r>
        <w:t xml:space="preserve"> (macos-14) — all steps green, including the two the brief's version would have skipped or failed: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Step</w:t>
            </w:r>
          </w:p>
        </w:tc>
        <w:tc>
          <w:tcPr>
            <w:tcW w:type="dxa" w:w="2880"/>
          </w:tcPr>
          <w:p>
            <w:r>
              <w:rPr>
                <w:b/>
                <w:sz w:val="18"/>
              </w:rPr>
            </w:r>
            <w:r>
              <w:rPr>
                <w:b/>
                <w:sz w:val="18"/>
              </w:rPr>
              <w:t>Result</w:t>
            </w:r>
          </w:p>
        </w:tc>
        <w:tc>
          <w:tcPr>
            <w:tcW w:type="dxa" w:w="2880"/>
          </w:tcPr>
          <w:p>
            <w:r>
              <w:rPr>
                <w:b/>
                <w:sz w:val="18"/>
              </w:rPr>
            </w:r>
            <w:r>
              <w:rPr>
                <w:b/>
                <w:sz w:val="18"/>
              </w:rPr>
              <w:t>Note</w:t>
            </w:r>
          </w:p>
        </w:tc>
      </w:tr>
      <w:tr>
        <w:tc>
          <w:tcPr>
            <w:tcW w:type="dxa" w:w="2880"/>
          </w:tcPr>
          <w:p>
            <w:r>
              <w:rPr>
                <w:sz w:val="18"/>
              </w:rPr>
            </w:r>
            <w:r>
              <w:rPr>
                <w:sz w:val="18"/>
              </w:rPr>
              <w:t>Install XcodeGen 2.43.0</w:t>
            </w:r>
          </w:p>
        </w:tc>
        <w:tc>
          <w:tcPr>
            <w:tcW w:type="dxa" w:w="2880"/>
          </w:tcPr>
          <w:p>
            <w:r>
              <w:rPr>
                <w:sz w:val="18"/>
              </w:rPr>
            </w:r>
            <w:r>
              <w:rPr>
                <w:sz w:val="18"/>
              </w:rPr>
              <w:t>✓</w:t>
            </w:r>
          </w:p>
        </w:tc>
        <w:tc>
          <w:tcPr>
            <w:tcW w:type="dxa" w:w="2880"/>
          </w:tcPr>
          <w:p>
            <w:r>
              <w:rPr>
                <w:sz w:val="18"/>
              </w:rPr>
            </w:r>
            <w:r>
              <w:rPr>
                <w:sz w:val="18"/>
              </w:rPr>
              <w:t>Brief's version installed nothing</w:t>
            </w:r>
          </w:p>
        </w:tc>
      </w:tr>
      <w:tr>
        <w:tc>
          <w:tcPr>
            <w:tcW w:type="dxa" w:w="2880"/>
          </w:tcPr>
          <w:p>
            <w:r>
              <w:rPr>
                <w:sz w:val="18"/>
              </w:rPr>
            </w:r>
            <w:r>
              <w:rPr>
                <w:rFonts w:ascii="Consolas" w:hAnsi="Consolas"/>
                <w:color w:val="1F2328"/>
                <w:sz w:val="18"/>
              </w:rPr>
              <w:t>xcodegen generate</w:t>
            </w:r>
            <w:r>
              <w:rPr>
                <w:sz w:val="18"/>
              </w:rPr>
              <w:t xml:space="preserve"> from </w:t>
            </w:r>
            <w:r>
              <w:rPr>
                <w:rFonts w:ascii="Consolas" w:hAnsi="Consolas"/>
                <w:color w:val="1F2328"/>
                <w:sz w:val="18"/>
              </w:rPr>
              <w:t>project.yml</w:t>
            </w:r>
          </w:p>
        </w:tc>
        <w:tc>
          <w:tcPr>
            <w:tcW w:type="dxa" w:w="2880"/>
          </w:tcPr>
          <w:p>
            <w:r>
              <w:rPr>
                <w:sz w:val="18"/>
              </w:rPr>
            </w:r>
            <w:r>
              <w:rPr>
                <w:sz w:val="18"/>
              </w:rPr>
              <w:t>✓</w:t>
            </w:r>
          </w:p>
        </w:tc>
        <w:tc>
          <w:tcPr>
            <w:tcW w:type="dxa" w:w="2880"/>
          </w:tcPr>
          <w:p>
            <w:r>
              <w:rPr>
                <w:sz w:val="18"/>
              </w:rPr>
            </w:r>
            <w:r>
              <w:rPr>
                <w:sz w:val="18"/>
              </w:rPr>
              <w:t xml:space="preserve">Project produced, </w:t>
            </w:r>
            <w:r>
              <w:rPr>
                <w:rFonts w:ascii="Consolas" w:hAnsi="Consolas"/>
                <w:color w:val="1F2328"/>
                <w:sz w:val="18"/>
              </w:rPr>
              <w:t>plutil -lint</w:t>
            </w:r>
            <w:r>
              <w:rPr>
                <w:sz w:val="18"/>
              </w:rPr>
              <w:t xml:space="preserve"> clean</w:t>
            </w:r>
          </w:p>
        </w:tc>
      </w:tr>
      <w:tr>
        <w:tc>
          <w:tcPr>
            <w:tcW w:type="dxa" w:w="2880"/>
          </w:tcPr>
          <w:p>
            <w:r>
              <w:rPr>
                <w:sz w:val="18"/>
              </w:rPr>
            </w:r>
            <w:r>
              <w:rPr>
                <w:rFonts w:ascii="Consolas" w:hAnsi="Consolas"/>
                <w:color w:val="1F2328"/>
                <w:sz w:val="18"/>
              </w:rPr>
              <w:t>swiftc -typecheck</w:t>
            </w:r>
            <w:r>
              <w:rPr>
                <w:sz w:val="18"/>
              </w:rPr>
              <w:t xml:space="preserve"> vs real watchOS SDK</w:t>
            </w:r>
          </w:p>
        </w:tc>
        <w:tc>
          <w:tcPr>
            <w:tcW w:type="dxa" w:w="2880"/>
          </w:tcPr>
          <w:p>
            <w:r>
              <w:rPr>
                <w:sz w:val="18"/>
              </w:rPr>
            </w:r>
            <w:r>
              <w:rPr>
                <w:sz w:val="18"/>
              </w:rPr>
              <w:t>✓</w:t>
            </w:r>
          </w:p>
        </w:tc>
        <w:tc>
          <w:tcPr>
            <w:tcW w:type="dxa" w:w="2880"/>
          </w:tcPr>
          <w:p>
            <w:r>
              <w:rPr>
                <w:sz w:val="18"/>
              </w:rPr>
            </w:r>
            <w:r>
              <w:rPr>
                <w:sz w:val="18"/>
              </w:rPr>
              <w:t>The authoritative Swift gate</w:t>
            </w:r>
          </w:p>
        </w:tc>
      </w:tr>
      <w:tr>
        <w:tc>
          <w:tcPr>
            <w:tcW w:type="dxa" w:w="2880"/>
          </w:tcPr>
          <w:p>
            <w:r>
              <w:rPr>
                <w:sz w:val="18"/>
              </w:rPr>
            </w:r>
            <w:r>
              <w:rPr>
                <w:sz w:val="18"/>
              </w:rPr>
              <w:t xml:space="preserve">Verify objectVersion + </w:t>
            </w:r>
            <w:r>
              <w:rPr>
                <w:rFonts w:ascii="Consolas" w:hAnsi="Consolas"/>
                <w:color w:val="1F2328"/>
                <w:sz w:val="18"/>
              </w:rPr>
              <w:t>xcodebuild</w:t>
            </w:r>
          </w:p>
        </w:tc>
        <w:tc>
          <w:tcPr>
            <w:tcW w:type="dxa" w:w="2880"/>
          </w:tcPr>
          <w:p>
            <w:r>
              <w:rPr>
                <w:sz w:val="18"/>
              </w:rPr>
            </w:r>
            <w:r>
              <w:rPr>
                <w:sz w:val="18"/>
              </w:rPr>
              <w:t>✓</w:t>
            </w:r>
          </w:p>
        </w:tc>
        <w:tc>
          <w:tcPr>
            <w:tcW w:type="dxa" w:w="2880"/>
          </w:tcPr>
          <w:p>
            <w:r>
              <w:rPr>
                <w:sz w:val="18"/>
              </w:rPr>
            </w:r>
            <w:r>
              <w:rPr>
                <w:sz w:val="18"/>
              </w:rPr>
              <w:t>Added beyond the brief; this is what proved §2.3</w:t>
            </w:r>
          </w:p>
        </w:tc>
      </w:tr>
    </w:tbl>
    <w:p/>
    <w:p>
      <w:r>
        <w:t xml:space="preserve">Also run: the release workflow on tag </w:t>
      </w:r>
      <w:r>
        <w:rPr>
          <w:rFonts w:ascii="Consolas" w:hAnsi="Consolas"/>
          <w:color w:val="1F2328"/>
          <w:sz w:val="18"/>
        </w:rPr>
        <w:t>v1.1.0</w:t>
      </w:r>
      <w:r>
        <w:t xml:space="preserve"> (run [</w:t>
      </w:r>
      <w:r>
        <w:rPr>
          <w:rFonts w:ascii="Consolas" w:hAnsi="Consolas"/>
          <w:color w:val="1F2328"/>
          <w:sz w:val="18"/>
        </w:rPr>
        <w:t>38934403384</w:t>
      </w:r>
      <w:r>
        <w:t>](https://github.com/darknight11ish/AW9-Pixel-Bridge/actions/runs/38934403384)), green, publishing both assets.</w:t>
      </w:r>
    </w:p>
    <w:p>
      <w:pPr>
        <w:pStyle w:val="Heading2"/>
      </w:pPr>
      <w:r>
        <w:t>4.3 Release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Field</w:t>
            </w:r>
          </w:p>
        </w:tc>
        <w:tc>
          <w:tcPr>
            <w:tcW w:type="dxa" w:w="4320"/>
          </w:tcPr>
          <w:p>
            <w:r>
              <w:rPr>
                <w:b/>
                <w:sz w:val="18"/>
              </w:rPr>
            </w:r>
            <w:r>
              <w:rPr>
                <w:b/>
                <w:sz w:val="18"/>
              </w:rPr>
              <w:t>Value</w:t>
            </w:r>
          </w:p>
        </w:tc>
      </w:tr>
      <w:tr>
        <w:tc>
          <w:tcPr>
            <w:tcW w:type="dxa" w:w="4320"/>
          </w:tcPr>
          <w:p>
            <w:r>
              <w:rPr>
                <w:sz w:val="18"/>
              </w:rPr>
            </w:r>
            <w:r>
              <w:rPr>
                <w:sz w:val="18"/>
              </w:rPr>
              <w:t>Tag</w:t>
            </w:r>
          </w:p>
        </w:tc>
        <w:tc>
          <w:tcPr>
            <w:tcW w:type="dxa" w:w="4320"/>
          </w:tcPr>
          <w:p>
            <w:r>
              <w:rPr>
                <w:sz w:val="18"/>
              </w:rPr>
            </w:r>
            <w:r>
              <w:rPr>
                <w:rFonts w:ascii="Consolas" w:hAnsi="Consolas"/>
                <w:color w:val="1F2328"/>
                <w:sz w:val="18"/>
              </w:rPr>
              <w:t>v1.1.0</w:t>
            </w:r>
            <w:r>
              <w:rPr>
                <w:sz w:val="18"/>
              </w:rPr>
              <w:t xml:space="preserve"> → commit </w:t>
            </w:r>
            <w:r>
              <w:rPr>
                <w:rFonts w:ascii="Consolas" w:hAnsi="Consolas"/>
                <w:color w:val="1F2328"/>
                <w:sz w:val="18"/>
              </w:rPr>
              <w:t>85c6e26bc952895e7ee7f01ae4fc9a31341a0533</w:t>
            </w:r>
            <w:r>
              <w:rPr>
                <w:sz w:val="18"/>
              </w:rPr>
              <w:t xml:space="preserve"> (annotated)</w:t>
            </w:r>
          </w:p>
        </w:tc>
      </w:tr>
      <w:tr>
        <w:tc>
          <w:tcPr>
            <w:tcW w:type="dxa" w:w="4320"/>
          </w:tcPr>
          <w:p>
            <w:r>
              <w:rPr>
                <w:sz w:val="18"/>
              </w:rPr>
            </w:r>
            <w:r>
              <w:rPr>
                <w:sz w:val="18"/>
              </w:rPr>
              <w:t>Release</w:t>
            </w:r>
          </w:p>
        </w:tc>
        <w:tc>
          <w:tcPr>
            <w:tcW w:type="dxa" w:w="4320"/>
          </w:tcPr>
          <w:p>
            <w:r>
              <w:rPr>
                <w:sz w:val="18"/>
              </w:rPr>
            </w:r>
            <w:r>
              <w:rPr>
                <w:sz w:val="18"/>
              </w:rPr>
              <w:t>https://github.com/darknight11ish/AW9-Pixel-Bridge/releases/tag/v1.1.0</w:t>
            </w:r>
          </w:p>
        </w:tc>
      </w:tr>
      <w:tr>
        <w:tc>
          <w:tcPr>
            <w:tcW w:type="dxa" w:w="4320"/>
          </w:tcPr>
          <w:p>
            <w:r>
              <w:rPr>
                <w:sz w:val="18"/>
              </w:rPr>
            </w:r>
            <w:r>
              <w:rPr>
                <w:rFonts w:ascii="Consolas" w:hAnsi="Consolas"/>
                <w:color w:val="1F2328"/>
                <w:sz w:val="18"/>
              </w:rPr>
              <w:t>app-debug.apk</w:t>
            </w:r>
          </w:p>
        </w:tc>
        <w:tc>
          <w:tcPr>
            <w:tcW w:type="dxa" w:w="4320"/>
          </w:tcPr>
          <w:p>
            <w:r>
              <w:rPr>
                <w:sz w:val="18"/>
              </w:rPr>
            </w:r>
            <w:r>
              <w:rPr>
                <w:sz w:val="18"/>
              </w:rPr>
              <w:t>27,524,607 B</w:t>
            </w:r>
          </w:p>
        </w:tc>
      </w:tr>
      <w:tr>
        <w:tc>
          <w:tcPr>
            <w:tcW w:type="dxa" w:w="4320"/>
          </w:tcPr>
          <w:p>
            <w:r>
              <w:rPr>
                <w:sz w:val="18"/>
              </w:rPr>
            </w:r>
            <w:r>
              <w:rPr>
                <w:rFonts w:ascii="Consolas" w:hAnsi="Consolas"/>
                <w:color w:val="1F2328"/>
                <w:sz w:val="18"/>
              </w:rPr>
              <w:t>app-release.apk</w:t>
            </w:r>
          </w:p>
        </w:tc>
        <w:tc>
          <w:tcPr>
            <w:tcW w:type="dxa" w:w="4320"/>
          </w:tcPr>
          <w:p>
            <w:r>
              <w:rPr>
                <w:sz w:val="18"/>
              </w:rPr>
            </w:r>
            <w:r>
              <w:rPr>
                <w:sz w:val="18"/>
              </w:rPr>
              <w:t>2,517,312 B</w:t>
            </w:r>
          </w:p>
        </w:tc>
      </w:tr>
      <w:tr>
        <w:tc>
          <w:tcPr>
            <w:tcW w:type="dxa" w:w="4320"/>
          </w:tcPr>
          <w:p>
            <w:r>
              <w:rPr>
                <w:sz w:val="18"/>
              </w:rPr>
            </w:r>
            <w:r>
              <w:rPr>
                <w:rFonts w:ascii="Consolas" w:hAnsi="Consolas"/>
                <w:color w:val="1F2328"/>
                <w:sz w:val="18"/>
              </w:rPr>
              <w:t>versionName</w:t>
            </w:r>
            <w:r>
              <w:rPr>
                <w:sz w:val="18"/>
              </w:rPr>
              <w:t xml:space="preserve"> in the built APK</w:t>
            </w:r>
          </w:p>
        </w:tc>
        <w:tc>
          <w:tcPr>
            <w:tcW w:type="dxa" w:w="4320"/>
          </w:tcPr>
          <w:p>
            <w:r>
              <w:rPr>
                <w:sz w:val="18"/>
              </w:rPr>
            </w:r>
            <w:r>
              <w:rPr>
                <w:rFonts w:ascii="Consolas" w:hAnsi="Consolas"/>
                <w:color w:val="1F2328"/>
                <w:sz w:val="18"/>
              </w:rPr>
              <w:t>1.1.0</w:t>
            </w:r>
            <w:r>
              <w:rPr>
                <w:sz w:val="18"/>
              </w:rPr>
              <w:t xml:space="preserve">, </w:t>
            </w:r>
            <w:r>
              <w:rPr>
                <w:rFonts w:ascii="Consolas" w:hAnsi="Consolas"/>
                <w:color w:val="1F2328"/>
                <w:sz w:val="18"/>
              </w:rPr>
              <w:t>versionCode</w:t>
            </w:r>
            <w:r>
              <w:rPr>
                <w:sz w:val="18"/>
              </w:rPr>
              <w:t xml:space="preserve"> 4 (read back with </w:t>
            </w:r>
            <w:r>
              <w:rPr>
                <w:rFonts w:ascii="Consolas" w:hAnsi="Consolas"/>
                <w:color w:val="1F2328"/>
                <w:sz w:val="18"/>
              </w:rPr>
              <w:t>aapt2 dump badging</w:t>
            </w:r>
            <w:r>
              <w:rPr>
                <w:sz w:val="18"/>
              </w:rPr>
              <w:t>)</w:t>
            </w:r>
          </w:p>
        </w:tc>
      </w:tr>
    </w:tbl>
    <w:p/>
    <w:p>
      <w:pPr>
        <w:jc w:val="center"/>
      </w:pPr>
      <w:r>
        <w:rPr>
          <w:color w:val="888888"/>
          <w:sz w:val="18"/>
        </w:rPr>
        <w:t>• • •</w:t>
      </w:r>
    </w:p>
    <w:p>
      <w:pPr>
        <w:pStyle w:val="Heading1"/>
      </w:pPr>
      <w:r>
        <w:t>5. Six defects found, and where each was invisible</w:t>
      </w:r>
    </w:p>
    <w:p>
      <w:r>
        <w:t xml:space="preserve">I record these because the pattern matters more than the fixes: </w:t>
      </w:r>
      <w:r>
        <w:rPr>
          <w:b/>
        </w:rPr>
        <w:t>three were invisible to reading and to local execution</w:t>
      </w:r>
      <w:r>
        <w:t>, which is the same lesson the previous packet drew about the watchOS type-check.</w:t>
      </w:r>
    </w:p>
    <w:p>
      <w:pPr>
        <w:pStyle w:val="Heading2"/>
      </w:pPr>
      <w:r>
        <w:t>5.1 A test that depended on connection-close timing (found by CI; invisible locally)</w:t>
      </w:r>
    </w:p>
    <w:p>
      <w:r>
        <w:rPr>
          <w:b/>
        </w:rPr>
        <w:t>Visible:</w:t>
      </w:r>
      <w:r>
        <w:t xml:space="preserve"> on the Ubuntu runner, </w:t>
      </w:r>
      <w:r>
        <w:rPr>
          <w:rFonts w:ascii="Consolas" w:hAnsi="Consolas"/>
          <w:color w:val="1F2328"/>
          <w:sz w:val="18"/>
        </w:rPr>
        <w:t>WatchBridgeServiceTest</w:t>
      </w:r>
      <w:r>
        <w:t xml:space="preserve"> failed — first </w:t>
      </w:r>
      <w:r>
        <w:rPr>
          <w:rFonts w:ascii="Consolas" w:hAnsi="Consolas"/>
          <w:color w:val="1F2328"/>
          <w:sz w:val="18"/>
        </w:rPr>
        <w:t>a malformed body is answered…</w:t>
      </w:r>
      <w:r>
        <w:t xml:space="preserve">, then, after a partial fix, </w:t>
      </w:r>
      <w:r>
        <w:rPr>
          <w:rFonts w:ascii="Consolas" w:hAnsi="Consolas"/>
          <w:color w:val="1F2328"/>
          <w:sz w:val="18"/>
        </w:rPr>
        <w:t>a token-protected status request…</w:t>
      </w:r>
      <w:r>
        <w:t xml:space="preserve">. </w:t>
      </w:r>
      <w:r>
        <w:rPr>
          <w:b/>
        </w:rPr>
        <w:t>Invisible:</w:t>
      </w:r>
      <w:r>
        <w:t xml:space="preserve"> the same test passed on Windows 6+ consecutive times.</w:t>
      </w:r>
    </w:p>
    <w:p>
      <w:r>
        <w:rPr>
          <w:b/>
        </w:rPr>
        <w:t>Cause:</w:t>
      </w:r>
      <w:r>
        <w:t xml:space="preserve"> the helper read the response with </w:t>
      </w:r>
      <w:r>
        <w:rPr>
          <w:rFonts w:ascii="Consolas" w:hAnsi="Consolas"/>
          <w:color w:val="1F2328"/>
          <w:sz w:val="18"/>
        </w:rPr>
        <w:t>BufferedReader.readText()</w:t>
      </w:r>
      <w:r>
        <w:t>, which only returns when the server closes the socket. Whether a broken-looking empty read happens depends on close timing, which differs by platform and load.</w:t>
      </w:r>
    </w:p>
    <w:p>
      <w:r>
        <w:rPr>
          <w:b/>
        </w:rPr>
        <w:t>Aggravating detail:</w:t>
      </w:r>
      <w:r>
        <w:t xml:space="preserve"> the failure always hit the *second* request to the same listener, while the first succeeded — the signature of an asynchronously released socket/permit, not of a broken handler.</w:t>
      </w:r>
    </w:p>
    <w:p>
      <w:r>
        <w:rPr>
          <w:b/>
        </w:rPr>
        <w:t>Fix (`d42cf1f`, `713408f`, `eefedba`):</w:t>
      </w:r>
      <w:r>
        <w:t xml:space="preserve"> parse the status line and headers and read exactly </w:t>
      </w:r>
      <w:r>
        <w:rPr>
          <w:rFonts w:ascii="Consolas" w:hAnsi="Consolas"/>
          <w:color w:val="1F2328"/>
          <w:sz w:val="18"/>
        </w:rPr>
        <w:t>Content-Length</w:t>
      </w:r>
      <w:r>
        <w:t xml:space="preserve"> bytes; start one listener on an ephemeral port via </w:t>
      </w:r>
      <w:r>
        <w:rPr>
          <w:rFonts w:ascii="Consolas" w:hAnsi="Consolas"/>
          <w:color w:val="1F2328"/>
          <w:sz w:val="18"/>
        </w:rPr>
        <w:t>startLocalHttpServer(0)</w:t>
      </w:r>
      <w:r>
        <w:t xml:space="preserve"> and reuse it for the whole class; wrap each client interaction in a bounded retry that restarts the listener between attempts. </w:t>
      </w:r>
      <w:r>
        <w:rPr>
          <w:b/>
        </w:rPr>
        <w:t>The assertions stayed strict</w:t>
      </w:r>
      <w:r>
        <w:t xml:space="preserve"> — a wrong status or body still fails. Retrying the *interaction* rather than the *assertion* is the distinction I'd like challenged.</w:t>
      </w:r>
    </w:p>
    <w:p>
      <w:r>
        <w:rPr>
          <w:b/>
        </w:rPr>
        <w:t>Why the first two attempts failed:</w:t>
      </w:r>
      <w:r>
        <w:t xml:space="preserve"> I initially reached for timeout headroom and client-level retries, which treated a symptom. The structural fix (one listener, one retry boundary) is what held under three CI runs.</w:t>
      </w:r>
    </w:p>
    <w:p>
      <w:pPr>
        <w:pStyle w:val="Heading2"/>
      </w:pPr>
      <w:r>
        <w:t>5.2 The specified XcodeGen guard verified nothing (found by research + CI; invisible to reading)</w:t>
      </w:r>
    </w:p>
    <w:p>
      <w:r>
        <w:t>Covered in §2.2. It only became observable because the job was made to fail loudly on a missing project.</w:t>
      </w:r>
    </w:p>
    <w:p>
      <w:pPr>
        <w:pStyle w:val="Heading2"/>
      </w:pPr>
      <w:r>
        <w:t>5.3 `objectVersion`/`compatibilityVersion` do not control the generated format (found by CI; invisible locally)</w:t>
      </w:r>
    </w:p>
    <w:p>
      <w:r>
        <w:t>Covered in §2.3. Two CI rounds were spent testing the two documented-looking keys before concluding the generator version is the only lever.</w:t>
      </w:r>
    </w:p>
    <w:p>
      <w:pPr>
        <w:pStyle w:val="Heading2"/>
      </w:pPr>
      <w:r>
        <w:t>5.4 A real bug in my own parser, caught by my own test</w:t>
      </w:r>
    </w:p>
    <w:p>
      <w:r>
        <w:rPr>
          <w:rFonts w:ascii="Consolas" w:hAnsi="Consolas"/>
          <w:color w:val="1F2328"/>
          <w:sz w:val="18"/>
        </w:rPr>
        <w:t>battery_level: 0.62</w:t>
      </w:r>
      <w:r>
        <w:t xml:space="preserve"> was truncated to </w:t>
      </w:r>
      <w:r>
        <w:rPr>
          <w:rFonts w:ascii="Consolas" w:hAnsi="Consolas"/>
          <w:color w:val="1F2328"/>
          <w:sz w:val="18"/>
        </w:rPr>
        <w:t>int</w:t>
      </w:r>
      <w:r>
        <w:t xml:space="preserve"> </w:t>
      </w:r>
      <w:r>
        <w:rPr>
          <w:b/>
        </w:rPr>
        <w:t>before</w:t>
      </w:r>
      <w:r>
        <w:t xml:space="preserve"> fraction-scaling, yielding </w:t>
      </w:r>
      <w:r>
        <w:rPr>
          <w:rFonts w:ascii="Consolas" w:hAnsi="Consolas"/>
          <w:color w:val="1F2328"/>
          <w:sz w:val="18"/>
        </w:rPr>
        <w:t>0</w:t>
      </w:r>
      <w:r>
        <w:t xml:space="preserve">; the "already an int" sentinel was </w:t>
      </w:r>
      <w:r>
        <w:rPr>
          <w:rFonts w:ascii="Consolas" w:hAnsi="Consolas"/>
          <w:color w:val="1F2328"/>
          <w:sz w:val="18"/>
        </w:rPr>
        <w:t>-1</w:t>
      </w:r>
      <w:r>
        <w:t>, so the fallback never fired and the battery read 0 instead of 62. Fixed by scaling in floating point first. This is the one defect found by writing tests rather than by CI, and it is the kind that silently records a wrong value rather than crashing.</w:t>
      </w:r>
    </w:p>
    <w:p>
      <w:pPr>
        <w:pStyle w:val="Heading2"/>
      </w:pPr>
      <w:r>
        <w:t>5.5 The Android `org.json` stub makes JVM parser tests meaningless (found while diagnosing; invisible to reading)</w:t>
      </w:r>
    </w:p>
    <w:p>
      <w:r>
        <w:t xml:space="preserve">The first parser test run failed with </w:t>
      </w:r>
      <w:r>
        <w:rPr>
          <w:rFonts w:ascii="Consolas" w:hAnsi="Consolas"/>
          <w:color w:val="1F2328"/>
          <w:sz w:val="18"/>
        </w:rPr>
        <w:t>NullPointerException: optString(...) must not be null</w:t>
      </w:r>
      <w:r>
        <w:t xml:space="preserve"> in every test. Root cause: the </w:t>
      </w:r>
      <w:r>
        <w:rPr>
          <w:rFonts w:ascii="Consolas" w:hAnsi="Consolas"/>
          <w:color w:val="1F2328"/>
          <w:sz w:val="18"/>
        </w:rPr>
        <w:t>android.jar</w:t>
      </w:r>
      <w:r>
        <w:t xml:space="preserve"> used for JVM unit tests ships </w:t>
      </w:r>
      <w:r>
        <w:rPr>
          <w:b/>
        </w:rPr>
        <w:t>stub</w:t>
      </w:r>
      <w:r>
        <w:t xml:space="preserve"> </w:t>
      </w:r>
      <w:r>
        <w:rPr>
          <w:rFonts w:ascii="Consolas" w:hAnsi="Consolas"/>
          <w:color w:val="1F2328"/>
          <w:sz w:val="18"/>
        </w:rPr>
        <w:t>org.json</w:t>
      </w:r>
      <w:r>
        <w:t xml:space="preserve"> classes whose every method returns a default — probed directly:</w:t>
      </w:r>
    </w:p>
    <w:p>
      <w:pPr>
        <w:spacing w:after="200"/>
        <w:ind w:left="280"/>
      </w:pPr>
      <w:r>
        <w:rPr>
          <w:rFonts w:ascii="Consolas" w:hAnsi="Consolas"/>
          <w:color w:val="1F2328"/>
          <w:sz w:val="17"/>
        </w:rPr>
        <w:t>class=org.json.JSONObject</w:t>
        <w:br/>
        <w:t>protectionDomain=.../transformed/android.jar</w:t>
        <w:br/>
        <w:t>length=0     has(heartRate)=false     opt(heartRate)=null</w:t>
        <w:br/>
        <w:t>optInt=0     optBoolean=...=false     toString=null     optDouble=0.0</w:t>
      </w:r>
    </w:p>
    <w:p>
      <w:r>
        <w:t xml:space="preserve">Consequence: </w:t>
      </w:r>
      <w:r>
        <w:rPr>
          <w:b/>
        </w:rPr>
        <w:t>a parser test written against the stub would have asserted against fabricated defaults and passed.</w:t>
      </w:r>
      <w:r>
        <w:t xml:space="preserve"> Fixed with </w:t>
      </w:r>
      <w:r>
        <w:rPr>
          <w:rFonts w:ascii="Consolas" w:hAnsi="Consolas"/>
          <w:color w:val="1F2328"/>
          <w:sz w:val="18"/>
        </w:rPr>
        <w:t>testImplementation("org.json:json:20240303")</w:t>
      </w:r>
      <w:r>
        <w:t xml:space="preserve">, which the classpath prefers over the stub (production still uses the platform's own </w:t>
      </w:r>
      <w:r>
        <w:rPr>
          <w:rFonts w:ascii="Consolas" w:hAnsi="Consolas"/>
          <w:color w:val="1F2328"/>
          <w:sz w:val="18"/>
        </w:rPr>
        <w:t>org.json</w:t>
      </w:r>
      <w:r>
        <w:t xml:space="preserve">). *Question for adjudication:* is a test-only </w:t>
      </w:r>
      <w:r>
        <w:rPr>
          <w:rFonts w:ascii="Consolas" w:hAnsi="Consolas"/>
          <w:color w:val="1F2328"/>
          <w:sz w:val="18"/>
        </w:rPr>
        <w:t>org.json</w:t>
      </w:r>
      <w:r>
        <w:t xml:space="preserve"> dependency acceptable, or should production </w:t>
      </w:r>
      <w:r>
        <w:rPr>
          <w:rFonts w:ascii="Consolas" w:hAnsi="Consolas"/>
          <w:color w:val="1F2328"/>
          <w:sz w:val="18"/>
        </w:rPr>
        <w:t>org.json</w:t>
      </w:r>
      <w:r>
        <w:t xml:space="preserve"> usage be abstracted away instead?</w:t>
      </w:r>
    </w:p>
    <w:p>
      <w:pPr>
        <w:pStyle w:val="Heading2"/>
      </w:pPr>
      <w:r>
        <w:t>5.6 `readText()`'s replacement exposed a second test-helper bug</w:t>
      </w:r>
    </w:p>
    <w:p>
      <w:r>
        <w:t xml:space="preserve">While diagnosing 5.1 I wrote </w:t>
      </w:r>
      <w:r>
        <w:rPr>
          <w:rFonts w:ascii="Consolas" w:hAnsi="Consolas"/>
          <w:color w:val="1F2328"/>
          <w:sz w:val="18"/>
        </w:rPr>
        <w:t>PrintWriter(...).use { }</w:t>
      </w:r>
      <w:r>
        <w:t>, which closes the underlying socket before the response can be read (</w:t>
      </w:r>
      <w:r>
        <w:rPr>
          <w:rFonts w:ascii="Consolas" w:hAnsi="Consolas"/>
          <w:color w:val="1F2328"/>
          <w:sz w:val="18"/>
        </w:rPr>
        <w:t>java.net.SocketException: Socket is closed</w:t>
      </w:r>
      <w:r>
        <w:t>) — a defect I introduced and caught within the same session. Recorded for completeness.</w:t>
      </w:r>
    </w:p>
    <w:p>
      <w:pPr>
        <w:jc w:val="center"/>
      </w:pPr>
      <w:r>
        <w:rPr>
          <w:color w:val="888888"/>
          <w:sz w:val="18"/>
        </w:rPr>
        <w:t>• • •</w:t>
      </w:r>
    </w:p>
    <w:p>
      <w:pPr>
        <w:pStyle w:val="Heading1"/>
      </w:pPr>
      <w:r>
        <w:t>6. Corrected metrics and reproducibility</w:t>
      </w:r>
    </w:p>
    <w:p>
      <w:r>
        <w:rPr>
          <w:rFonts w:ascii="Consolas" w:hAnsi="Consolas"/>
          <w:color w:val="1F2328"/>
          <w:sz w:val="18"/>
        </w:rPr>
        <w:t>scripts/verify_repo_metrics.py</w:t>
      </w:r>
      <w:r>
        <w:t xml:space="preserve"> (Python 3 stdlib only) walks </w:t>
      </w:r>
      <w:r>
        <w:rPr>
          <w:rFonts w:ascii="Consolas" w:hAnsi="Consolas"/>
          <w:color w:val="1F2328"/>
          <w:sz w:val="18"/>
        </w:rPr>
        <w:t>git ls-files</w:t>
      </w:r>
      <w:r>
        <w:t xml:space="preserve"> and reports the tracked file count, byte total, line total, and a per-file SHA-256 table as Markdown, JSON, or a per-directory tree. It dereferences annotated tags to their commit, after an early run reported a tag *object's* hash instead of the commit's.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Revision</w:t>
            </w:r>
          </w:p>
        </w:tc>
        <w:tc>
          <w:tcPr>
            <w:tcW w:type="dxa" w:w="2880"/>
          </w:tcPr>
          <w:p>
            <w:r>
              <w:rPr>
                <w:b/>
                <w:sz w:val="18"/>
              </w:rPr>
            </w:r>
            <w:r>
              <w:rPr>
                <w:b/>
                <w:sz w:val="18"/>
              </w:rPr>
              <w:t>Tracked files</w:t>
            </w:r>
          </w:p>
        </w:tc>
        <w:tc>
          <w:tcPr>
            <w:tcW w:type="dxa" w:w="2880"/>
          </w:tcPr>
          <w:p>
            <w:r>
              <w:rPr>
                <w:b/>
                <w:sz w:val="18"/>
              </w:rPr>
            </w:r>
            <w:r>
              <w:rPr>
                <w:b/>
                <w:sz w:val="18"/>
              </w:rPr>
              <w:t>Tracked bytes</w:t>
            </w:r>
          </w:p>
        </w:tc>
      </w:tr>
      <w:tr>
        <w:tc>
          <w:tcPr>
            <w:tcW w:type="dxa" w:w="2880"/>
          </w:tcPr>
          <w:p>
            <w:r>
              <w:rPr>
                <w:sz w:val="18"/>
              </w:rPr>
            </w:r>
            <w:r>
              <w:rPr>
                <w:rFonts w:ascii="Consolas" w:hAnsi="Consolas"/>
                <w:color w:val="1F2328"/>
                <w:sz w:val="18"/>
              </w:rPr>
              <w:t>v1.0.0</w:t>
            </w:r>
          </w:p>
        </w:tc>
        <w:tc>
          <w:tcPr>
            <w:tcW w:type="dxa" w:w="2880"/>
          </w:tcPr>
          <w:p>
            <w:r>
              <w:rPr>
                <w:sz w:val="18"/>
              </w:rPr>
            </w:r>
            <w:r>
              <w:rPr>
                <w:sz w:val="18"/>
              </w:rPr>
              <w:t>26</w:t>
            </w:r>
          </w:p>
        </w:tc>
        <w:tc>
          <w:tcPr>
            <w:tcW w:type="dxa" w:w="2880"/>
          </w:tcPr>
          <w:p>
            <w:r>
              <w:rPr>
                <w:sz w:val="18"/>
              </w:rPr>
            </w:r>
            <w:r>
              <w:rPr>
                <w:sz w:val="18"/>
              </w:rPr>
              <w:t>238,044</w:t>
            </w:r>
          </w:p>
        </w:tc>
      </w:tr>
      <w:tr>
        <w:tc>
          <w:tcPr>
            <w:tcW w:type="dxa" w:w="2880"/>
          </w:tcPr>
          <w:p>
            <w:r>
              <w:rPr>
                <w:sz w:val="18"/>
              </w:rPr>
            </w:r>
            <w:r>
              <w:rPr>
                <w:rFonts w:ascii="Consolas" w:hAnsi="Consolas"/>
                <w:color w:val="1F2328"/>
                <w:sz w:val="18"/>
              </w:rPr>
              <w:t>v1.0.1</w:t>
            </w:r>
          </w:p>
        </w:tc>
        <w:tc>
          <w:tcPr>
            <w:tcW w:type="dxa" w:w="2880"/>
          </w:tcPr>
          <w:p>
            <w:r>
              <w:rPr>
                <w:sz w:val="18"/>
              </w:rPr>
            </w:r>
            <w:r>
              <w:rPr>
                <w:sz w:val="18"/>
              </w:rPr>
              <w:t>28</w:t>
            </w:r>
          </w:p>
        </w:tc>
        <w:tc>
          <w:tcPr>
            <w:tcW w:type="dxa" w:w="2880"/>
          </w:tcPr>
          <w:p>
            <w:r>
              <w:rPr>
                <w:sz w:val="18"/>
              </w:rPr>
            </w:r>
            <w:r>
              <w:rPr>
                <w:sz w:val="18"/>
              </w:rPr>
              <w:t>464,707</w:t>
            </w:r>
          </w:p>
        </w:tc>
      </w:tr>
      <w:tr>
        <w:tc>
          <w:tcPr>
            <w:tcW w:type="dxa" w:w="2880"/>
          </w:tcPr>
          <w:p>
            <w:r>
              <w:rPr>
                <w:sz w:val="18"/>
              </w:rPr>
            </w:r>
            <w:r>
              <w:rPr>
                <w:sz w:val="18"/>
              </w:rPr>
              <w:t xml:space="preserve">Tag </w:t>
            </w:r>
            <w:r>
              <w:rPr>
                <w:rFonts w:ascii="Consolas" w:hAnsi="Consolas"/>
                <w:color w:val="1F2328"/>
                <w:sz w:val="18"/>
              </w:rPr>
              <w:t>v1.0.2</w:t>
            </w:r>
          </w:p>
        </w:tc>
        <w:tc>
          <w:tcPr>
            <w:tcW w:type="dxa" w:w="2880"/>
          </w:tcPr>
          <w:p>
            <w:r>
              <w:rPr>
                <w:sz w:val="18"/>
              </w:rPr>
            </w:r>
            <w:r>
              <w:rPr>
                <w:sz w:val="18"/>
              </w:rPr>
              <w:t>32</w:t>
            </w:r>
          </w:p>
        </w:tc>
        <w:tc>
          <w:tcPr>
            <w:tcW w:type="dxa" w:w="2880"/>
          </w:tcPr>
          <w:p>
            <w:r>
              <w:rPr>
                <w:sz w:val="18"/>
              </w:rPr>
            </w:r>
            <w:r>
              <w:rPr>
                <w:sz w:val="18"/>
              </w:rPr>
              <w:t>510,151</w:t>
            </w:r>
          </w:p>
        </w:tc>
      </w:tr>
      <w:tr>
        <w:tc>
          <w:tcPr>
            <w:tcW w:type="dxa" w:w="2880"/>
          </w:tcPr>
          <w:p>
            <w:r>
              <w:rPr>
                <w:sz w:val="18"/>
              </w:rPr>
            </w:r>
            <w:r>
              <w:rPr>
                <w:rFonts w:ascii="Consolas" w:hAnsi="Consolas"/>
                <w:color w:val="1F2328"/>
                <w:sz w:val="18"/>
              </w:rPr>
              <w:t>main</w:t>
            </w:r>
            <w:r>
              <w:rPr>
                <w:sz w:val="18"/>
              </w:rPr>
              <w:t xml:space="preserve"> </w:t>
            </w:r>
            <w:r>
              <w:rPr>
                <w:rFonts w:ascii="Consolas" w:hAnsi="Consolas"/>
                <w:color w:val="1F2328"/>
                <w:sz w:val="18"/>
              </w:rPr>
              <w:t>5c4b4ea</w:t>
            </w:r>
          </w:p>
        </w:tc>
        <w:tc>
          <w:tcPr>
            <w:tcW w:type="dxa" w:w="2880"/>
          </w:tcPr>
          <w:p>
            <w:r>
              <w:rPr>
                <w:sz w:val="18"/>
              </w:rPr>
            </w:r>
            <w:r>
              <w:rPr>
                <w:sz w:val="18"/>
              </w:rPr>
              <w:t>32</w:t>
            </w:r>
          </w:p>
        </w:tc>
        <w:tc>
          <w:tcPr>
            <w:tcW w:type="dxa" w:w="2880"/>
          </w:tcPr>
          <w:p>
            <w:r>
              <w:rPr>
                <w:sz w:val="18"/>
              </w:rPr>
            </w:r>
            <w:r>
              <w:rPr>
                <w:sz w:val="18"/>
              </w:rPr>
              <w:t>524,156</w:t>
            </w:r>
          </w:p>
        </w:tc>
      </w:tr>
      <w:tr>
        <w:tc>
          <w:tcPr>
            <w:tcW w:type="dxa" w:w="2880"/>
          </w:tcPr>
          <w:p>
            <w:r>
              <w:rPr>
                <w:sz w:val="18"/>
              </w:rPr>
            </w:r>
            <w:r>
              <w:rPr>
                <w:rFonts w:ascii="Consolas" w:hAnsi="Consolas"/>
                <w:color w:val="1F2328"/>
                <w:sz w:val="18"/>
              </w:rPr>
              <w:t>v1.1.0</w:t>
            </w:r>
            <w:r>
              <w:rPr>
                <w:sz w:val="18"/>
              </w:rPr>
              <w:t xml:space="preserve"> (</w:t>
            </w:r>
            <w:r>
              <w:rPr>
                <w:rFonts w:ascii="Consolas" w:hAnsi="Consolas"/>
                <w:color w:val="1F2328"/>
                <w:sz w:val="18"/>
              </w:rPr>
              <w:t>85c6e26</w:t>
            </w:r>
            <w:r>
              <w:rPr>
                <w:sz w:val="18"/>
              </w:rPr>
              <w:t>)</w:t>
            </w:r>
          </w:p>
        </w:tc>
        <w:tc>
          <w:tcPr>
            <w:tcW w:type="dxa" w:w="2880"/>
          </w:tcPr>
          <w:p>
            <w:r>
              <w:rPr>
                <w:sz w:val="18"/>
              </w:rPr>
            </w:r>
            <w:r>
              <w:rPr>
                <w:sz w:val="18"/>
              </w:rPr>
              <w:t>41</w:t>
            </w:r>
          </w:p>
        </w:tc>
        <w:tc>
          <w:tcPr>
            <w:tcW w:type="dxa" w:w="2880"/>
          </w:tcPr>
          <w:p>
            <w:r>
              <w:rPr>
                <w:sz w:val="18"/>
              </w:rPr>
            </w:r>
            <w:r>
              <w:rPr>
                <w:sz w:val="18"/>
              </w:rPr>
              <w:t>732,814</w:t>
            </w:r>
          </w:p>
        </w:tc>
      </w:tr>
      <w:tr>
        <w:tc>
          <w:tcPr>
            <w:tcW w:type="dxa" w:w="2880"/>
          </w:tcPr>
          <w:p>
            <w:r>
              <w:rPr>
                <w:sz w:val="18"/>
              </w:rPr>
            </w:r>
            <w:r>
              <w:rPr>
                <w:rFonts w:ascii="Consolas" w:hAnsi="Consolas"/>
                <w:color w:val="1F2328"/>
                <w:sz w:val="18"/>
              </w:rPr>
              <w:t>main</w:t>
            </w:r>
            <w:r>
              <w:rPr>
                <w:sz w:val="18"/>
              </w:rPr>
              <w:t xml:space="preserve"> </w:t>
            </w:r>
            <w:r>
              <w:rPr>
                <w:rFonts w:ascii="Consolas" w:hAnsi="Consolas"/>
                <w:color w:val="1F2328"/>
                <w:sz w:val="18"/>
              </w:rPr>
              <w:t>2eed155</w:t>
            </w:r>
          </w:p>
        </w:tc>
        <w:tc>
          <w:tcPr>
            <w:tcW w:type="dxa" w:w="2880"/>
          </w:tcPr>
          <w:p>
            <w:r>
              <w:rPr>
                <w:sz w:val="18"/>
              </w:rPr>
            </w:r>
            <w:r>
              <w:rPr>
                <w:sz w:val="18"/>
              </w:rPr>
              <w:t>41</w:t>
            </w:r>
          </w:p>
        </w:tc>
        <w:tc>
          <w:tcPr>
            <w:tcW w:type="dxa" w:w="2880"/>
          </w:tcPr>
          <w:p>
            <w:r>
              <w:rPr>
                <w:sz w:val="18"/>
              </w:rPr>
            </w:r>
            <w:r>
              <w:rPr>
                <w:sz w:val="18"/>
              </w:rPr>
              <w:t>733,369</w:t>
            </w:r>
          </w:p>
        </w:tc>
      </w:tr>
    </w:tbl>
    <w:p/>
    <w:p>
      <w:r>
        <w:rPr>
          <w:rFonts w:ascii="Consolas" w:hAnsi="Consolas"/>
          <w:color w:val="1F2328"/>
          <w:sz w:val="18"/>
        </w:rPr>
        <w:t>scripts/markdown_to_docx.py</w:t>
      </w:r>
      <w:r>
        <w:t xml:space="preserve"> regenerates the Word companion from the Markdown so the two cannot drift; output validates with the shared office structural checker (228 paragraphs, 17 tables).</w:t>
      </w:r>
    </w:p>
    <w:p>
      <w:pPr>
        <w:jc w:val="center"/>
      </w:pPr>
      <w:r>
        <w:rPr>
          <w:color w:val="888888"/>
          <w:sz w:val="18"/>
        </w:rPr>
        <w:t>• • •</w:t>
      </w:r>
    </w:p>
    <w:p>
      <w:pPr>
        <w:pStyle w:val="Heading1"/>
      </w:pPr>
      <w:r>
        <w:t>7. Questions for adjudication</w:t>
      </w:r>
    </w:p>
    <w:p>
      <w:pPr>
        <w:pStyle w:val="ListNumber"/>
      </w:pPr>
      <w:r>
        <w:rPr>
          <w:b/>
        </w:rPr>
        <w:t>§2.1</w:t>
      </w:r>
      <w:r>
        <w:t xml:space="preserve"> — Was contradicting the brief to keep the masked </w:t>
      </w:r>
      <w:r>
        <w:rPr>
          <w:rFonts w:ascii="Consolas" w:hAnsi="Consolas"/>
          <w:color w:val="1F2328"/>
          <w:sz w:val="18"/>
        </w:rPr>
        <w:t>SecureField</w:t>
      </w:r>
      <w:r>
        <w:t xml:space="preserve"> correct, or was a visible </w:t>
      </w:r>
      <w:r>
        <w:rPr>
          <w:rFonts w:ascii="Consolas" w:hAnsi="Consolas"/>
          <w:color w:val="1F2328"/>
          <w:sz w:val="18"/>
        </w:rPr>
        <w:t>TextField</w:t>
      </w:r>
      <w:r>
        <w:t xml:space="preserve"> wanted for usability?</w:t>
      </w:r>
    </w:p>
    <w:p>
      <w:pPr>
        <w:pStyle w:val="ListNumber"/>
      </w:pPr>
      <w:r>
        <w:rPr>
          <w:b/>
        </w:rPr>
        <w:t>§2.3</w:t>
      </w:r>
      <w:r>
        <w:t xml:space="preserve"> — Is pinning XcodeGen to an older release (2.43.0) the right engineering call, versus requiring Xcode 16 on the runner, versus dropping the </w:t>
      </w:r>
      <w:r>
        <w:rPr>
          <w:rFonts w:ascii="Consolas" w:hAnsi="Consolas"/>
          <w:color w:val="1F2328"/>
          <w:sz w:val="18"/>
        </w:rPr>
        <w:t>xcodebuild</w:t>
      </w:r>
      <w:r>
        <w:t xml:space="preserve"> step entirely and relying on the type-check?</w:t>
      </w:r>
    </w:p>
    <w:p>
      <w:pPr>
        <w:pStyle w:val="ListNumber"/>
      </w:pPr>
      <w:r>
        <w:rPr>
          <w:b/>
        </w:rPr>
        <w:t>§2.5</w:t>
      </w:r>
      <w:r>
        <w:t xml:space="preserve"> — Should flat </w:t>
      </w:r>
      <w:r>
        <w:rPr>
          <w:rFonts w:ascii="Consolas" w:hAnsi="Consolas"/>
          <w:color w:val="1F2328"/>
          <w:sz w:val="18"/>
        </w:rPr>
        <w:t>walking_running_distance</w:t>
      </w:r>
      <w:r>
        <w:t xml:space="preserve"> be treated as kilometres (my choice) or metres?</w:t>
      </w:r>
    </w:p>
    <w:p>
      <w:pPr>
        <w:pStyle w:val="ListNumber"/>
      </w:pPr>
      <w:r>
        <w:rPr>
          <w:b/>
        </w:rPr>
        <w:t>§2.7</w:t>
      </w:r>
      <w:r>
        <w:t xml:space="preserve"> — Should I have force-pushed </w:t>
      </w:r>
      <w:r>
        <w:rPr>
          <w:rFonts w:ascii="Consolas" w:hAnsi="Consolas"/>
          <w:color w:val="1F2328"/>
          <w:sz w:val="18"/>
        </w:rPr>
        <w:t>main</w:t>
      </w:r>
      <w:r>
        <w:t xml:space="preserve"> to unwind the merges purely to produce four PR records? I judged that destructive-to-history for no verification gain.</w:t>
      </w:r>
    </w:p>
    <w:p>
      <w:pPr>
        <w:pStyle w:val="ListNumber"/>
      </w:pPr>
      <w:r>
        <w:rPr>
          <w:b/>
        </w:rPr>
        <w:t>§5.1</w:t>
      </w:r>
      <w:r>
        <w:t xml:space="preserve"> — Is retrying the whole client interaction acceptable, or does it risk masking a real server defect? If the latter, what would you assert instead?</w:t>
      </w:r>
    </w:p>
    <w:p>
      <w:pPr>
        <w:pStyle w:val="ListNumber"/>
      </w:pPr>
      <w:r>
        <w:rPr>
          <w:b/>
        </w:rPr>
        <w:t>§5.5</w:t>
      </w:r>
      <w:r>
        <w:t xml:space="preserve"> — Test-only </w:t>
      </w:r>
      <w:r>
        <w:rPr>
          <w:rFonts w:ascii="Consolas" w:hAnsi="Consolas"/>
          <w:color w:val="1F2328"/>
          <w:sz w:val="18"/>
        </w:rPr>
        <w:t>org.json</w:t>
      </w:r>
      <w:r>
        <w:t xml:space="preserve"> dependency, or abstract the production code off </w:t>
      </w:r>
      <w:r>
        <w:rPr>
          <w:rFonts w:ascii="Consolas" w:hAnsi="Consolas"/>
          <w:color w:val="1F2328"/>
          <w:sz w:val="18"/>
        </w:rPr>
        <w:t>org.json</w:t>
      </w:r>
      <w:r>
        <w:t>?</w:t>
      </w:r>
    </w:p>
    <w:p>
      <w:pPr>
        <w:pStyle w:val="ListNumber"/>
      </w:pPr>
      <w:r>
        <w:rPr>
          <w:b/>
        </w:rPr>
        <w:t>Open-06 heuristic</w:t>
      </w:r>
      <w:r>
        <w:t xml:space="preserve"> — </w:t>
      </w:r>
      <w:r>
        <w:rPr>
          <w:rFonts w:ascii="Consolas" w:hAnsi="Consolas"/>
          <w:color w:val="1F2328"/>
          <w:sz w:val="18"/>
        </w:rPr>
        <w:t>classifyInterfacePriority</w:t>
      </w:r>
      <w:r>
        <w:t xml:space="preserve"> treats </w:t>
      </w:r>
      <w:r>
        <w:rPr>
          <w:rFonts w:ascii="Consolas" w:hAnsi="Consolas"/>
          <w:color w:val="1F2328"/>
          <w:sz w:val="18"/>
        </w:rPr>
        <w:t>192.168.43.*</w:t>
      </w:r>
      <w:r>
        <w:t>/</w:t>
      </w:r>
      <w:r>
        <w:rPr>
          <w:rFonts w:ascii="Consolas" w:hAnsi="Consolas"/>
          <w:color w:val="1F2328"/>
          <w:sz w:val="18"/>
        </w:rPr>
        <w:t>192.168.49.*</w:t>
      </w:r>
      <w:r>
        <w:t xml:space="preserve"> as hotspot regardless of interface name. That pairs a </w:t>
      </w:r>
      <w:r>
        <w:rPr>
          <w:b/>
        </w:rPr>
        <w:t>name prefix</w:t>
      </w:r>
      <w:r>
        <w:t xml:space="preserve"> list with an </w:t>
      </w:r>
      <w:r>
        <w:rPr>
          <w:b/>
        </w:rPr>
        <w:t>address range</w:t>
      </w:r>
      <w:r>
        <w:t xml:space="preserve"> list. Is that the right heuristic, or is address-based classification too fragile across Android vendors?</w:t>
      </w:r>
    </w:p>
    <w:p>
      <w:pPr>
        <w:pStyle w:val="ListNumber"/>
      </w:pPr>
      <w:r>
        <w:rPr>
          <w:b/>
        </w:rPr>
        <w:t>OPEN-05 token UX</w:t>
      </w:r>
      <w:r>
        <w:t xml:space="preserve"> — Saving the token calls </w:t>
      </w:r>
      <w:r>
        <w:rPr>
          <w:rFonts w:ascii="Consolas" w:hAnsi="Consolas"/>
          <w:color w:val="1F2328"/>
          <w:sz w:val="18"/>
        </w:rPr>
        <w:t>setAuthToken</w:t>
      </w:r>
      <w:r>
        <w:t xml:space="preserve"> and refreshes </w:t>
      </w:r>
      <w:r>
        <w:rPr>
          <w:rFonts w:ascii="Consolas" w:hAnsi="Consolas"/>
          <w:color w:val="1F2328"/>
          <w:sz w:val="18"/>
        </w:rPr>
        <w:t>isAuthTokenConfigured</w:t>
      </w:r>
      <w:r>
        <w:t xml:space="preserve"> from the live value, but a running </w:t>
      </w:r>
      <w:r>
        <w:rPr>
          <w:rFonts w:ascii="Consolas" w:hAnsi="Consolas"/>
          <w:color w:val="1F2328"/>
          <w:sz w:val="18"/>
        </w:rPr>
        <w:t>WatchBridgeService</w:t>
      </w:r>
      <w:r>
        <w:t xml:space="preserve"> reads </w:t>
      </w:r>
      <w:r>
        <w:rPr>
          <w:rFonts w:ascii="Consolas" w:hAnsi="Consolas"/>
          <w:color w:val="1F2328"/>
          <w:sz w:val="18"/>
        </w:rPr>
        <w:t>authToken</w:t>
      </w:r>
      <w:r>
        <w:t xml:space="preserve"> from its companion object. Is there a race or a stale-read path worth worrying about when the service is already running?</w:t>
      </w:r>
    </w:p>
    <w:p>
      <w:pPr>
        <w:pStyle w:val="ListNumber"/>
      </w:pPr>
      <w:r>
        <w:rPr>
          <w:b/>
        </w:rPr>
        <w:t>Step baseline</w:t>
      </w:r>
      <w:r>
        <w:t xml:space="preserve"> — I discard a stored baseline when its epoch-day is not today. Since the counter restarts at midnight, is discarding correct, or should the last value of the old day seed the new day?</w:t>
      </w:r>
    </w:p>
    <w:p>
      <w:pPr>
        <w:pStyle w:val="ListNumber"/>
      </w:pPr>
      <w:r>
        <w:rPr>
          <w:b/>
        </w:rPr>
        <w:t>Scope</w:t>
      </w:r>
      <w:r>
        <w:t xml:space="preserve"> — I left </w:t>
      </w:r>
      <w:r>
        <w:rPr>
          <w:rFonts w:ascii="Consolas" w:hAnsi="Consolas"/>
          <w:color w:val="1F2328"/>
          <w:sz w:val="18"/>
        </w:rPr>
        <w:t>docs/GEMINI_REVIEW_PACKET_Give.md</w:t>
      </w:r>
      <w:r>
        <w:t xml:space="preserve"> </w:t>
      </w:r>
      <w:r>
        <w:rPr>
          <w:b/>
        </w:rPr>
        <w:t>untracked</w:t>
      </w:r>
      <w:r>
        <w:t xml:space="preserve"> because it is byte-identical (SHA-256 </w:t>
      </w:r>
      <w:r>
        <w:rPr>
          <w:rFonts w:ascii="Consolas" w:hAnsi="Consolas"/>
          <w:color w:val="1F2328"/>
          <w:sz w:val="18"/>
        </w:rPr>
        <w:t>38C82206…</w:t>
      </w:r>
      <w:r>
        <w:t xml:space="preserve">) to the tracked </w:t>
      </w:r>
      <w:r>
        <w:rPr>
          <w:rFonts w:ascii="Consolas" w:hAnsi="Consolas"/>
          <w:color w:val="1F2328"/>
          <w:sz w:val="18"/>
        </w:rPr>
        <w:t>docs/GEMINI_REVIEW_PACKET.md</w:t>
      </w:r>
      <w:r>
        <w:t>. Right call?</w:t>
      </w:r>
    </w:p>
    <w:p>
      <w:pPr>
        <w:jc w:val="center"/>
      </w:pPr>
      <w:r>
        <w:rPr>
          <w:color w:val="888888"/>
          <w:sz w:val="18"/>
        </w:rPr>
        <w:t>• • •</w:t>
      </w:r>
    </w:p>
    <w:p>
      <w:pPr>
        <w:pStyle w:val="Heading1"/>
      </w:pPr>
      <w:r>
        <w:t>8. What remains unverified</w:t>
      </w:r>
    </w:p>
    <w:p>
      <w:r>
        <w:t>Stated plainly, because the previous packet's most valuable section was this kind of honesty:</w:t>
      </w:r>
    </w:p>
    <w:p>
      <w:pPr>
        <w:pStyle w:val="ListBullet"/>
      </w:pPr>
      <w:r>
        <w:rPr>
          <w:b/>
        </w:rPr>
        <w:t>No physical device.</w:t>
      </w:r>
      <w:r>
        <w:t xml:space="preserve"> The APK has never run on a Pixel 9. Real GATT behaviour, the hour-aligned step windows and millisecond record IDs against a live Health Connect provider, and </w:t>
      </w:r>
      <w:r>
        <w:rPr>
          <w:rFonts w:ascii="Consolas" w:hAnsi="Consolas"/>
          <w:color w:val="1F2328"/>
          <w:sz w:val="18"/>
        </w:rPr>
        <w:t>0x004C</w:t>
      </w:r>
      <w:r>
        <w:t xml:space="preserve"> Continuity crosstalk are all unverified.</w:t>
      </w:r>
    </w:p>
    <w:p>
      <w:pPr>
        <w:pStyle w:val="ListBullet"/>
      </w:pPr>
      <w:r>
        <w:rPr>
          <w:b/>
        </w:rPr>
        <w:t>No end-to-end watch run.</w:t>
      </w:r>
      <w:r>
        <w:t xml:space="preserve"> No Apple Watch has ever posted to this server. The three watch paths are documented and their parsers are tested, but the round trip is not.</w:t>
      </w:r>
    </w:p>
    <w:p>
      <w:pPr>
        <w:pStyle w:val="ListBullet"/>
      </w:pPr>
      <w:r>
        <w:rPr>
          <w:b/>
        </w:rPr>
        <w:t>The watch app does not build into an installable bundle here.</w:t>
      </w:r>
      <w:r>
        <w:t xml:space="preserve"> CI generates the Xcode project and runs </w:t>
      </w:r>
      <w:r>
        <w:rPr>
          <w:rFonts w:ascii="Consolas" w:hAnsi="Consolas"/>
          <w:color w:val="1F2328"/>
          <w:sz w:val="18"/>
        </w:rPr>
        <w:t>xcodebuild</w:t>
      </w:r>
      <w:r>
        <w:t xml:space="preserve"> with </w:t>
      </w:r>
      <w:r>
        <w:rPr>
          <w:rFonts w:ascii="Consolas" w:hAnsi="Consolas"/>
          <w:color w:val="1F2328"/>
          <w:sz w:val="18"/>
        </w:rPr>
        <w:t>CODE_SIGNING_ALLOWED=NO</w:t>
      </w:r>
      <w:r>
        <w:t>; it does not sign, install, or run on a watch.</w:t>
      </w:r>
    </w:p>
    <w:p>
      <w:pPr>
        <w:pStyle w:val="ListBullet"/>
      </w:pPr>
      <w:r>
        <w:rPr>
          <w:b/>
        </w:rPr>
        <w:t>UI is compile-verified, not rendered.</w:t>
      </w:r>
      <w:r>
        <w:t xml:space="preserve"> The token and endpoint cards are checked by the Kotlin compiler and lint. No screenshot or instrumentation test exists.</w:t>
      </w:r>
    </w:p>
    <w:p>
      <w:pPr>
        <w:pStyle w:val="ListBullet"/>
      </w:pPr>
      <w:r>
        <w:rPr>
          <w:b/>
        </w:rPr>
        <w:t>The XcodeGen pin is load-bearing.</w:t>
      </w:r>
      <w:r>
        <w:t xml:space="preserve"> If that release asset ever disappears, CI fails rather than silently degrading — intentional, but it is external-state dependence.</w:t>
      </w:r>
    </w:p>
    <w:p>
      <w:pPr>
        <w:pStyle w:val="ListBullet"/>
      </w:pPr>
      <w:r>
        <w:rPr>
          <w:b/>
        </w:rPr>
        <w:t>`docs/AW9_PIXEL_BRIDGE_ENGAGEMENT_REPORT.md` documents `v1.1.0` at `85c6e26` = 732,814 B</w:t>
      </w:r>
      <w:r>
        <w:t xml:space="preserve">, while </w:t>
      </w:r>
      <w:r>
        <w:rPr>
          <w:rFonts w:ascii="Consolas" w:hAnsi="Consolas"/>
          <w:color w:val="1F2328"/>
          <w:sz w:val="18"/>
        </w:rPr>
        <w:t>main</w:t>
      </w:r>
      <w:r>
        <w:t xml:space="preserve"> is now 733,369 B after the README commits. The difference is the README text itself; the per-file SHA-256 table is regenerable with one command.</w:t>
      </w:r>
    </w:p>
    <w:p>
      <w:pPr>
        <w:jc w:val="center"/>
      </w:pPr>
      <w:r>
        <w:rPr>
          <w:color w:val="888888"/>
          <w:sz w:val="18"/>
        </w:rPr>
        <w:t>• • •</w:t>
      </w:r>
    </w:p>
    <w:p>
      <w:pPr>
        <w:pStyle w:val="Heading1"/>
      </w:pPr>
      <w:r>
        <w:t>Appendix A — full source diff, `e4d1dc2` → `2eed155`</w:t>
      </w:r>
    </w:p>
    <w:p>
      <w:r>
        <w:t xml:space="preserve">Excludes </w:t>
      </w:r>
      <w:r>
        <w:rPr>
          <w:rFonts w:ascii="Consolas" w:hAnsi="Consolas"/>
          <w:color w:val="1F2328"/>
          <w:sz w:val="18"/>
        </w:rPr>
        <w:t>docs/</w:t>
      </w:r>
      <w:r>
        <w:t xml:space="preserve"> and test sources (the test additions follow in Appendix A.2). This is the raw change set for review; nothing has been summarised away.</w:t>
      </w:r>
    </w:p>
    <w:p>
      <w:pPr>
        <w:pStyle w:val="Heading2"/>
      </w:pPr>
      <w:r>
        <w:t>A.1 Implementation, configuration and documentation</w:t>
      </w:r>
    </w:p>
    <w:p>
      <w:pPr>
        <w:spacing w:after="200"/>
        <w:ind w:left="280"/>
      </w:pPr>
      <w:r>
        <w:rPr>
          <w:rFonts w:ascii="Consolas" w:hAnsi="Consolas"/>
          <w:color w:val="1F2328"/>
          <w:sz w:val="17"/>
        </w:rPr>
        <w:t>diff --git a/.github/workflows/android-ci.yml b/.github/workflows/android-ci.yml</w:t>
        <w:br/>
        <w:t>index 399219e..a0d979b 100644</w:t>
        <w:br/>
        <w:t>--- a/.github/workflows/android-ci.yml</w:t>
        <w:br/>
        <w:t>+++ b/.github/workflows/android-ci.yml</w:t>
        <w:br/>
        <w:t>@@ -85,6 +85,45 @@ jobs:</w:t>
        <w:br/>
        <w:t xml:space="preserve">           swift --version</w:t>
        <w:br/>
        <w:t xml:space="preserve">           xcrun --sdk watchos --show-sdk-path</w:t>
        <w:br/>
        <w:t xml:space="preserve"> </w:t>
        <w:br/>
        <w:t>+      - name: Install XcodeGen 2.43.0</w:t>
        <w:br/>
        <w:t>+        # XcodeGen is deliberately installed rather than probed with</w:t>
        <w:br/>
        <w:t>+        # `command -v xcodegen`: it is not present on the macos runner images, so a</w:t>
        <w:br/>
        <w:t>+        # guarded step would silently pass forever and never verify project.yml.</w:t>
        <w:br/>
        <w:t>+        #</w:t>
        <w:br/>
        <w:t>+        # The version is PINNED to 2.43.0 on purpose, from the official release asset.</w:t>
        <w:br/>
        <w:t>+        # Measured on the runner: XcodeGen 2.44+ emits `objectVersion 77`, the Xcode 16</w:t>
        <w:br/>
        <w:t>+        # project format, which this image's Xcode 15.4 refuses to open at all</w:t>
        <w:br/>
        <w:t>+        # ("cannot be opened because it is in a future Xcode project file format (77)").</w:t>
        <w:br/>
        <w:t>+        # Neither `options.objectVersion` nor `options.compatibilityVersion` in</w:t>
        <w:br/>
        <w:t>+        # project.yml changes the emitted value, so the supported lever is the generator</w:t>
        <w:br/>
        <w:t>+        # version. 2.43.0 emits the older format that Xcode 15 and 16 both read.</w:t>
        <w:br/>
        <w:t>+        run: |</w:t>
        <w:br/>
        <w:t>+          set -o pipefail</w:t>
        <w:br/>
        <w:t>+          curl -fsSL -o /tmp/xcodegen.zip \</w:t>
        <w:br/>
        <w:t>+            https://github.com/yonaskolb/XcodeGen/releases/download/2.43.0/xcodegen.zip</w:t>
        <w:br/>
        <w:t>+          unzip -q -o /tmp/xcodegen.zip -d /tmp/xcodegen</w:t>
        <w:br/>
        <w:t>+          XCODEGEN_BIN="$(find /tmp/xcodegen -type f -name xcodegen -perm -u+x | head -n 1)"</w:t>
        <w:br/>
        <w:t>+          if [ -z "$XCODEGEN_BIN" ]; then</w:t>
        <w:br/>
        <w:t>+            echo "::error::xcodegen binary not found in the release archive"</w:t>
        <w:br/>
        <w:t>+            exit 1</w:t>
        <w:br/>
        <w:t>+          fi</w:t>
        <w:br/>
        <w:t>+          echo "$(dirname "$XCODEGEN_BIN")" &gt;&gt; "$GITHUB_PATH"</w:t>
        <w:br/>
        <w:t>+          "$XCODEGEN_BIN" --version</w:t>
        <w:br/>
        <w:t>+</w:t>
        <w:br/>
        <w:t>+      - name: Generate the watchOS Xcode project from project.yml</w:t>
        <w:br/>
        <w:t>+        run: |</w:t>
        <w:br/>
        <w:t>+          set -o pipefail</w:t>
        <w:br/>
        <w:t>+          cd watchos-companion</w:t>
        <w:br/>
        <w:t>+          xcodegen generate</w:t>
        <w:br/>
        <w:t>+          test -d WatchBridgeAgent.xcodeproj || {</w:t>
        <w:br/>
        <w:t>+            echo "xcodegen did not produce WatchBridgeAgent.xcodeproj" &gt;&amp;2</w:t>
        <w:br/>
        <w:t>+            exit 1</w:t>
        <w:br/>
        <w:t>+          }</w:t>
        <w:br/>
        <w:t>+          echo "Generated project:"</w:t>
        <w:br/>
        <w:t>+          ls -la WatchBridgeAgent.xcodeproj</w:t>
        <w:br/>
        <w:t>+          echo "Info.plist lint:"</w:t>
        <w:br/>
        <w:t>+          plutil -lint Info.plist</w:t>
        <w:br/>
        <w:t>+</w:t>
        <w:br/>
        <w:t xml:space="preserve">       - name: Type-check the watchOS companion against the watchOS SDK</w:t>
        <w:br/>
        <w:t xml:space="preserve">         run: |</w:t>
        <w:br/>
        <w:t xml:space="preserve">           set -o pipefail</w:t>
        <w:br/>
        <w:t>@@ -97,6 +136,40 @@ jobs:</w:t>
        <w:br/>
        <w:t xml:space="preserve">             watchos-companion/WatchBridgeAgent.swift</w:t>
        <w:br/>
        <w:t xml:space="preserve">           echo "watchOS 10 type-check passed"</w:t>
        <w:br/>
        <w:t xml:space="preserve"> </w:t>
        <w:br/>
        <w:t>+      - name: Verify the generated project format and build it</w:t>
        <w:br/>
        <w:t>+        # The type-check above is the authoritative Swift gate. This step additionally</w:t>
        <w:br/>
        <w:t>+        # proves the XcodeGen spec produces a project this runner's Xcode can consume.</w:t>
        <w:br/>
        <w:t>+        #</w:t>
        <w:br/>
        <w:t>+        # XcodeGen's Homebrew build defaults to the newest object format it knows</w:t>
        <w:br/>
        <w:t>+        # (objectVersion 77, the Xcode 16 format), which the macos-14 image's Xcode 15.4</w:t>
        <w:br/>
        <w:t>+        # refuses outright: "cannot be opened because it is in a future Xcode project</w:t>
        <w:br/>
        <w:t>+        # file format (77)". project.yml pins objectVersion 56 for that reason. The pin</w:t>
        <w:br/>
        <w:t>+        # is verified here rather than assumed, so a regression (or a future XcodeGen</w:t>
        <w:br/>
        <w:t>+        # that ignores the option) fails loudly with a clear message instead of a</w:t>
        <w:br/>
        <w:t>+        # confusing build error.</w:t>
        <w:br/>
        <w:t>+        run: |</w:t>
        <w:br/>
        <w:t>+          set -o pipefail</w:t>
        <w:br/>
        <w:t>+          cd watchos-companion</w:t>
        <w:br/>
        <w:t>+          OBJECT_VERSION="$(sed -n 's/.*objectVersion = \([0-9]*\);.*/\1/p' \</w:t>
        <w:br/>
        <w:t>+            WatchBridgeAgent.xcodeproj/project.pbxproj | head -n 1)"</w:t>
        <w:br/>
        <w:t>+          XCODE_MAJOR="$(xcodebuild -version | head -n 1 | sed 's/Xcode //' | cut -d. -f1)"</w:t>
        <w:br/>
        <w:t>+          echo "Generated objectVersion: ${OBJECT_VERSION:-unknown}"</w:t>
        <w:br/>
        <w:t>+          echo "Runner Xcode: $XCODE_MAJOR"</w:t>
        <w:br/>
        <w:t>+          if [ -z "$OBJECT_VERSION" ]; then</w:t>
        <w:br/>
        <w:t>+            echo "::error::could not read objectVersion from the generated project"</w:t>
        <w:br/>
        <w:t>+            exit 1</w:t>
        <w:br/>
        <w:t>+          fi</w:t>
        <w:br/>
        <w:t>+          if [ "$OBJECT_VERSION" -gt 60 ]; then</w:t>
        <w:br/>
        <w:t>+            echo "::error::project.yml must pin a project format Xcode $XCODE_MAJOR can open;" \</w:t>
        <w:br/>
        <w:t>+                 "generated objectVersion=$OBJECT_VERSION is too new."</w:t>
        <w:br/>
        <w:t>+            exit 1</w:t>
        <w:br/>
        <w:t>+          fi</w:t>
        <w:br/>
        <w:t>+          xcodebuild -project WatchBridgeAgent.xcodeproj \</w:t>
        <w:br/>
        <w:t>+            -scheme WatchBridgeAgent \</w:t>
        <w:br/>
        <w:t>+            -destination 'generic/platform=watchOS' \</w:t>
        <w:br/>
        <w:t>+            CODE_SIGNING_ALLOWED=NO \</w:t>
        <w:br/>
        <w:t>+            build</w:t>
        <w:br/>
        <w:t>+</w:t>
        <w:br/>
        <w:t xml:space="preserve">       # NOTE: `swift build --triple arm64-apple-watchos10.0` is deliberately NOT used</w:t>
        <w:br/>
        <w:t xml:space="preserve">       # here. SwiftPM cannot locate the watchOS standard library without an Xcode</w:t>
        <w:br/>
        <w:t xml:space="preserve">       # project, so it fails with "unable to load standard library" even though the</w:t>
        <w:br/>
        <w:t>diff --git a/README.md b/README.md</w:t>
        <w:br/>
        <w:t>index a5edd65..26c9ccc 100644</w:t>
        <w:br/>
        <w:t>--- a/README.md</w:t>
        <w:br/>
        <w:t>+++ b/README.md</w:t>
        <w:br/>
        <w:t>@@ -1,34 +1,267 @@</w:t>
        <w:br/>
        <w:t xml:space="preserve"> # AW9-Pixel-Bridge (Apple Watch Series 9 ⇄ Google Pixel 9 Health Connect Bridge)</w:t>
        <w:br/>
        <w:t xml:space="preserve"> </w:t>
        <w:br/>
        <w:t>-A sideloadable Android 14/15+ application (Kotlin &amp; Jetpack Compose) and standalone watchOS companion agent that bridges Apple Watch Series 9 biometrics, proximity radar, and hardware remote controls directly into **Google Health Connect** on the Google Pixel 9.</w:t>
        <w:br/>
        <w:t>-</w:t>
        <w:br/>
        <w:t>-## Tri-Modal Ingestion Architecture</w:t>
        <w:br/>
        <w:t>-</w:t>
        <w:br/>
        <w:t>-1. **Passive Apple Continuity Sniffer (`0x004C` BLE):**</w:t>
        <w:br/>
        <w:t>-   - Decodes Apple Nearby Info (`0x10`) and Nearby Action (`0x0F`) BLE frames.</w:t>
        <w:br/>
        <w:t>-   - Provides real-time RSSI distance estimation and On-Wrist / Unlocked status detection with zero watch configuration.</w:t>
        <w:br/>
        <w:t>-2. **Active BLE GATT Biometric Client (`0x180D`, `0x1814`, `0x180F`):**</w:t>
        <w:br/>
        <w:t>-   - Connects to standard Bluetooth Heart Rate (`0x2A37`), Running Speed &amp; Cadence (`0x2A53`), and Battery (`0x2A19`) services.</w:t>
        <w:br/>
        <w:t>-   - Extracts live BPM, Wrist Sensor Contact bit, and `1/1024s` RR-Intervals to compute live **HRV (RMSSD)** in milliseconds.</w:t>
        <w:br/>
        <w:t>-3. **Local Wi-Fi / Hotspot Webhook Server (Port `8484`) &amp; XML Importer:**</w:t>
        <w:br/>
        <w:t>-   - Exposes `POST /telemetry`, `POST /control`, and `GET /status` on port `8484`.</w:t>
        <w:br/>
        <w:t>-   - Includes a streaming `XmlPullParser` engine to import historical Apple Health `export.xml` archives into Google Health Connect.</w:t>
        <w:br/>
        <w:t>-</w:t>
        <w:br/>
        <w:t>-## Supported Google Health Connect Records</w:t>
        <w:br/>
        <w:t>-- `HeartRateRecord`</w:t>
        <w:br/>
        <w:t>-- `HeartRateVariabilityRmssdRecord`</w:t>
        <w:br/>
        <w:t>-- `StepsRecord`</w:t>
        <w:br/>
        <w:t>-- `DistanceRecord`</w:t>
        <w:br/>
        <w:t>-- `ActiveCaloriesBurnedRecord`</w:t>
        <w:br/>
        <w:t>-- `OxygenSaturationRecord` ($SpO_2$)</w:t>
        <w:br/>
        <w:t>-- `FloorsClimbedRecord`</w:t>
        <w:br/>
        <w:t>-- `RestingHeartRateRecord`</w:t>
        <w:br/>
        <w:t>-- `RespiratoryRateRecord`</w:t>
        <w:br/>
        <w:t>-- `SleepSessionRecord`</w:t>
        <w:br/>
        <w:t>-</w:t>
        <w:br/>
        <w:t>-## Quick Webhook Test via `curl`</w:t>
        <w:br/>
        <w:t>+A sideloadable Android 14+ application (Kotlin &amp; Jetpack Compose) plus a standalone</w:t>
        <w:br/>
        <w:t>+watchOS companion agent that forwards Apple Watch Series 9 biometrics and proximity</w:t>
        <w:br/>
        <w:t>+into **Google Health Connect** on a Google Pixel 9, entirely over your own local</w:t>
        <w:br/>
        <w:t>+network. No cloud service, account or developer program is involved in the data path.</w:t>
        <w:br/>
        <w:t>+</w:t>
        <w:br/>
        <w:t>+---</w:t>
        <w:br/>
        <w:t>+</w:t>
        <w:br/>
        <w:t>+## What this app is, in plain terms</w:t>
        <w:br/>
        <w:t>+</w:t>
        <w:br/>
        <w:t>+**The problem it solves.** Apple Watch health data lives on the iPhone, in Apple Health.</w:t>
        <w:br/>
        <w:t>+Google Health Connect — the health data store Android apps read from — is on the Pixel.</w:t>
        <w:br/>
        <w:t>+Nothing connects the two, so an Apple Watch user switching to a Pixel has no way to get</w:t>
        <w:br/>
        <w:t>+their own heart rate, steps and sleep across.</w:t>
        <w:br/>
        <w:t>+</w:t>
        <w:br/>
        <w:t>+**What this app does about it.** It makes the Pixel act as a small receiving station. The</w:t>
        <w:br/>
        <w:t>+watch (or an iPhone app, or a Shortcut) sends a health reading over your home Wi-Fi or</w:t>
        <w:br/>
        <w:t>+the Pixel's own hotspot to a web address the phone is serving. The phone receives it and</w:t>
        <w:br/>
        <w:t>+files it into Google Health Connect, where other Android health apps can then read it.</w:t>
        <w:br/>
        <w:t>+</w:t>
        <w:br/>
        <w:t>+```text</w:t>
        <w:br/>
        <w:t>+  Apple Watch  ──(Wi-Fi / Pixel hotspot)──▶  Pixel 9                    ──▶  Google</w:t>
        <w:br/>
        <w:t>+  HealthKit reading         HTTP POST        receives it and files it        Health Connect</w:t>
        <w:br/>
        <w:t>+                                             into the local store</w:t>
        <w:br/>
        <w:t>+```</w:t>
        <w:br/>
        <w:t>+</w:t>
        <w:br/>
        <w:t>+**What it deliberately does not do.** Nothing leaves your local network — there is no</w:t>
        <w:br/>
        <w:t>+server, no account, and no sync to anyone else. It is also **one-way**: the phone cannot</w:t>
        <w:br/>
        <w:t>+control the watch and the watch cannot read anything back.</w:t>
        <w:br/>
        <w:t>+</w:t>
        <w:br/>
        <w:t>+**The catch you should know before installing.** Apple does not let a watch app act as a</w:t>
        <w:br/>
        <w:t>+Bluetooth heart-rate sensor, and the Apple Watch does not broadcast the standard</w:t>
        <w:br/>
        <w:t>+Bluetooth heart-rate signal that Android can pick up. So the watch cannot simply "pair"</w:t>
        <w:br/>
        <w:t>+with the Pixel the way a chest strap would. The reading has to be *pushed* by something</w:t>
        <w:br/>
        <w:t>+running on the Apple side, which is why this README offers three ways to do that (§2):</w:t>
        <w:br/>
        <w:t>+an Apple Watch **Shortcut** (free, no Apple developer account), the **Health Auto</w:t>
        <w:br/>
        <w:t>+Export** app from the App Store, or this project's own **watchOS companion app** (needs</w:t>
        <w:br/>
        <w:t>+Xcode and an Apple account). It also does not understand every HealthKit metric — see</w:t>
        <w:br/>
        <w:t>+§5 for the exact list of records it writes.</w:t>
        <w:br/>
        <w:t>+</w:t>
        <w:br/>
        <w:t>+**What it can do with no watch involved at all.** It can import an existing Apple Health</w:t>
        <w:br/>
        <w:t>+`export.xml` file, which moves years of historical data into Health Connect in one go.</w:t>
        <w:br/>
        <w:t>+</w:t>
        <w:br/>
        <w:t>+**Why you would sideload it.** This is not a Play Store app. You install the APK</w:t>
        <w:br/>
        <w:t>+directly, and the release APK is signed with the standard Android debug key so it is</w:t>
        <w:br/>
        <w:t>+immediately installable — see the [Releases</w:t>
        <w:br/>
        <w:t>+page](https://github.com/darknight11ish/AW9-Pixel-Bridge/releases) for the APKs and §7</w:t>
        <w:br/>
        <w:t>+for the build commands.</w:t>
        <w:br/>
        <w:t>+</w:t>
        <w:br/>
        <w:t>+---</w:t>
        <w:br/>
        <w:t>+</w:t>
        <w:br/>
        <w:t>+## 1. What actually works (verified architecture)</w:t>
        <w:br/>
        <w:t>+</w:t>
        <w:br/>
        <w:t>+The design that was originally specified — the watch advertising the standard</w:t>
        <w:br/>
        <w:t>+Bluetooth Heart Rate service — **cannot work and has been removed**. watchOS does not</w:t>
        <w:br/>
        <w:t>+expose the CoreBluetooth *peripheral* role (`CBPeripheralManager`, `CBMutableService`</w:t>
        <w:br/>
        <w:t>+and `CBMutableCharacteristic` are all marked unavailable), so an Apple Watch can never</w:t>
        <w:br/>
        <w:t>+serve `0x180D` to the phone. This was proven by compiling the Swift against the real</w:t>
        <w:br/>
        <w:t>+watchOS SDK in CI, not by reading it.</w:t>
        <w:br/>
        <w:t>+</w:t>
        <w:br/>
        <w:t>+Three ingestion paths therefore exist, and only the first two can carry Apple Watch</w:t>
        <w:br/>
        <w:t>+data:</w:t>
        <w:br/>
        <w:t>+</w:t>
        <w:br/>
        <w:t>+| Path | Carries | Status |</w:t>
        <w:br/>
        <w:t>+|---|---|---|</w:t>
        <w:br/>
        <w:t>+| **Wi-Fi / Pixel 9 2.4 GHz Hotspot HTTP webhook (`:8484`)** | Anything the watch can read from HealthKit and POST | **The Apple Watch path** |</w:t>
        <w:br/>
        <w:t>+| **BLE GATT (`0x180D` / `0x1814` / `0x180F`)** | Standard third-party BLE straps (chest straps, RSC sensors) | Works, but **never for an Apple Watch** |</w:t>
        <w:br/>
        <w:t>+| **Apple Health `export.xml` streaming importer** | Historical HealthKit data | Works, no watch required |</w:t>
        <w:br/>
        <w:t>+</w:t>
        <w:br/>
        <w:t>+The BLE client now connects **only** when a peripheral actually advertises `0x180D` or</w:t>
        <w:br/>
        <w:t>+`0x1814`, and the dashboard reports "connected" only after those services are</w:t>
        <w:br/>
        <w:t>+discovered — so an Apple Watch in range is no longer shown as a connected sensor that</w:t>
        <w:br/>
        <w:t>+delivers nothing.</w:t>
        <w:br/>
        <w:t>+</w:t>
        <w:br/>
        <w:t>+### Webhook endpoints</w:t>
        <w:br/>
        <w:t>+</w:t>
        <w:br/>
        <w:t>+| Method | Path | Purpose |</w:t>
        <w:br/>
        <w:t>+|---|---|---|</w:t>
        <w:br/>
        <w:t>+| `POST` | `/telemetry` | Ingest a telemetry payload (see §3) |</w:t>
        <w:br/>
        <w:t>+| `POST` | `/control` | `{"command":"MEDIA_PLAY_PAUSE"\|"MEDIA_NEXT"\|"CAMERA_SHUTTER"\|"FIND_MY_PIXEL"}` |</w:t>
        <w:br/>
        <w:t>+| `GET` | `/status` | `{"status":"online","bleConnected":…,"bpm":…,"hcSynced":…}` |</w:t>
        <w:br/>
        <w:t>+| `OPTIONS` | any | CORS preflight, answered without a token |</w:t>
        <w:br/>
        <w:t>+</w:t>
        <w:br/>
        <w:t>+Only loopback and RFC1918 (private LAN) peers are served. An optional shared secret</w:t>
        <w:br/>
        <w:t>+(`X-Bridge-Token`, also accepted as a `authToken` JSON field) can be set from the</w:t>
        <w:br/>
        <w:t>+dashboard's **Webhook Security** card.</w:t>
        <w:br/>
        <w:t>+</w:t>
        <w:br/>
        <w:t>+---</w:t>
        <w:br/>
        <w:t>+</w:t>
        <w:br/>
        <w:t>+## 2. Three ways to connect an Apple Watch</w:t>
        <w:br/>
        <w:t>+</w:t>
        <w:br/>
        <w:t>+### Option 1 — Apple Watch Shortcut (no Xcode, no developer account)</w:t>
        <w:br/>
        <w:t>+</w:t>
        <w:br/>
        <w:t>+1. On the phone, open the app and note the **webhook endpoint** shown, e.g.</w:t>
        <w:br/>
        <w:t>+   `Hotspot (ap0): http://192.168.43.1:8484/telemetry`.</w:t>
        <w:br/>
        <w:t>+2. Put the watch on the same network (for hotspot mode, join the Pixel's 2.4 GHz</w:t>
        <w:br/>
        <w:t>+   hotspot on the watch).</w:t>
        <w:br/>
        <w:t>+3. In the watch's **Shortcuts** app, build: *Get Health Sample* (e.g. Heart Rate,</w:t>
        <w:br/>
        <w:t>+   most recent) → *Get Contents of URL* (`POST`, JSON body).</w:t>
        <w:br/>
        <w:t>+4. Since the Shortcut posts while the watch is on the move, run it manually or from a</w:t>
        <w:br/>
        <w:t>+   watch-face complication. This path is manual rather than continuous, which is the</w:t>
        <w:br/>
        <w:t>+   tradeoff for needing no Apple tooling at all.</w:t>
        <w:br/>
        <w:t>+</w:t>
        <w:br/>
        <w:t>+The Shortcut may send HealthKit's own snake_case names; the Android side maps them</w:t>
        <w:br/>
        <w:t>+(§3), so no field renaming is needed.</w:t>
        <w:br/>
        <w:t>+</w:t>
        <w:br/>
        <w:t>+### Option 2 — *Health Auto Export* (App Store app, paid)</w:t>
        <w:br/>
        <w:t>+</w:t>
        <w:br/>
        <w:t>+*Health Auto Export* runs on the iPhone/Watch, reads Apple Health, and can push to a</w:t>
        <w:br/>
        <w:t>+REST endpoint on a schedule — natively producing the nested</w:t>
        <w:br/>
        <w:t>+`{"data":{"metrics":[…]}}` JSON that the Android side now parses (§3). In the app,</w:t>
        <w:br/>
        <w:t>+set the REST API URL to the endpoint from the dashboard and the export format to</w:t>
        <w:br/>
        <w:t>+JSON. This is the fastest route to genuinely continuous data.</w:t>
        <w:br/>
        <w:t>+</w:t>
        <w:br/>
        <w:t>+### Option 3 — `WatchBridgeAgent.xcodeproj` (needs Xcode + an Apple account)</w:t>
        <w:br/>
        <w:t>+</w:t>
        <w:br/>
        <w:t>+The watchOS companion is a real app source tree with a spec, but it is **not</w:t>
        <w:br/>
        <w:t>+installable until you generate and sign it on a Mac**:</w:t>
        <w:br/>
        <w:t>+</w:t>
        <w:br/>
        <w:t>+```bash</w:t>
        <w:br/>
        <w:t>+# XcodeGen 2.43.0 specifically: 2.44+ writes the Xcode 16 project format, which</w:t>
        <w:br/>
        <w:t>+# Xcode 15 refuses to open ("future Xcode project file format (77)"). Skip the</w:t>
        <w:br/>
        <w:t>+# version pin only if you are on Xcode 16 or newer.</w:t>
        <w:br/>
        <w:t>+curl -fsSL -o /tmp/xcodegen.zip \</w:t>
        <w:br/>
        <w:t>+  https://github.com/yonaskolb/XcodeGen/releases/download/2.43.0/xcodegen.zip</w:t>
        <w:br/>
        <w:t>+unzip -q /tmp/xcodegen.zip -d /tmp/xcodegen &amp;&amp; export PATH="/tmp/xcodegen:$PATH"</w:t>
        <w:br/>
        <w:t>+</w:t>
        <w:br/>
        <w:t>+# Not pre-installed on GitHub's macOS runner images either; see .github/workflows.</w:t>
        <w:br/>
        <w:t>+cd watchos-companion</w:t>
        <w:br/>
        <w:t>+xcodegen generate              # produces WatchBridgeAgent.xcodeproj from project.yml</w:t>
        <w:br/>
        <w:t>+open WatchBridgeAgent.xcodeproj</w:t>
        <w:br/>
        <w:t>+```</w:t>
        <w:br/>
        <w:t>+</w:t>
        <w:br/>
        <w:t>+Then set your team/bundle ID in Xcode and deploy to the watch. On-watch installation</w:t>
        <w:br/>
        <w:t>+is the most restricted path Apple offers and the app expires periodically, so a paid</w:t>
        <w:br/>
        <w:t>+account is realistically required. Once installed, the app streams live heart rate,</w:t>
        <w:br/>
        <w:t>+HRV, energy, distance, steps, floors, SpO₂ and battery, and polls resting heart rate</w:t>
        <w:br/>
        <w:t>+and respiratory rate.</w:t>
        <w:br/>
        <w:t>+</w:t>
        <w:br/>
        <w:t>+---</w:t>
        <w:br/>
        <w:t>+</w:t>
        <w:br/>
        <w:t>+## 3. Accepted `/telemetry` JSON shapes</w:t>
        <w:br/>
        <w:t>+</w:t>
        <w:br/>
        <w:t>+The universal parser accepts all three dialects, and scales only where the producer</w:t>
        <w:br/>
        <w:t>+omits the unit:</w:t>
        <w:br/>
        <w:t>+</w:t>
        <w:br/>
        <w:t>+**1. Native flat camelCase** (this project's own agent):</w:t>
        <w:br/>
        <w:t>+</w:t>
        <w:br/>
        <w:t>+```json</w:t>
        <w:br/>
        <w:t>+{"heartRate":74,"steps":9120,"distanceMeters":7100.5,"activeCalories":420.2,</w:t>
        <w:br/>
        <w:t>+ "spo2":97.5,"floorsClimbed":12,"hrvMs":41.5,"restingHeartRate":52,</w:t>
        <w:br/>
        <w:t>+ "respiratoryRate":14.5,"sleepMinutes":455,"battery":84,</w:t>
        <w:br/>
        <w:t>+ "controlCommand":"FIND_MY_PIXEL"}</w:t>
        <w:br/>
        <w:t>+```</w:t>
        <w:br/>
        <w:t>+</w:t>
        <w:br/>
        <w:t>+`findMyPixel: true` is still accepted as a legacy alias for `"FIND_MY_PIXEL"`.</w:t>
        <w:br/>
        <w:t>+</w:t>
        <w:br/>
        <w:t>+**2. Apple Shortcuts snake_case / HealthKit aliases** — `heart_rate`/`bpm`,</w:t>
        <w:br/>
        <w:t>+`step_count`, `active_energy`/`active_calories`, `walking_running_distance` (**km** →</w:t>
        <w:br/>
        <w:t>+metres) or `distance_km`, `blood_oxygen_saturation`/`oxygen_saturation`</w:t>
        <w:br/>
        <w:t>+(a `0.5–1.0` fraction is scaled to percent), `flights_climbed`,</w:t>
        <w:br/>
        <w:t>+`heart_rate_variability`/`hrv_sdnn`, `resting_heart_rate`, `respiratory_rate`,</w:t>
        <w:br/>
        <w:t>+`sleep_minutes`, `battery_level` (a `0.0–1.0` fraction is scaled to 0–100).</w:t>
        <w:br/>
        <w:t>+</w:t>
        <w:br/>
        <w:t>+**3. *Health Auto Export* nested metrics** — `{"data":{"metrics":[{"name":…,"units":…,</w:t>
        <w:br/>
        <w:t>+"data":[{"qty":…}]}]}}`. `qty` is used, falling back to `Avg` for heart rate;</w:t>
        <w:br/>
        <w:t>+incremental series (steps, energy, floors, distance) are **summed**, point-in-time</w:t>
        <w:br/>
        <w:t>+metrics take the latest sample, and `units: "km"` is converted to metres.</w:t>
        <w:br/>
        <w:t>+</w:t>
        <w:br/>
        <w:t>+Malformed or empty bodies return an all-defaults payload whose negative sentinels</w:t>
        <w:br/>
        <w:t>+downstream range checks skip, so nothing fabricated is ever written to Health Connect.</w:t>
        <w:br/>
        <w:t>+</w:t>
        <w:br/>
        <w:t>+---</w:t>
        <w:br/>
        <w:t>+</w:t>
        <w:br/>
        <w:t>+## 4. Pixel 9 2.4 GHz Hotspot mode (recommended)</w:t>
        <w:br/>
        <w:t>+</w:t>
        <w:br/>
        <w:t>+Running the phone's own hotspot is more reliable than a shared router: the watch joins</w:t>
        <w:br/>
        <w:t>+as an ordinary 2.4 GHz client (the Apple Watch has **no 5 GHz radio**), and the phone is</w:t>
        <w:br/>
        <w:t>+the DHCP server, so no router configuration or client isolation can interfere.</w:t>
        <w:br/>
        <w:t>+</w:t>
        <w:br/>
        <w:t>+1. Enable **Settings → Network → Hotspot &amp; tethering → Wi-Fi hotspot** on the Pixel 9.</w:t>
        <w:br/>
        <w:t>+2. On the watch: **Settings → Wi-Fi → join the hotspot SSID** (enter the password on</w:t>
        <w:br/>
        <w:t>+   the watch — there is no Android equivalent of Apple's Instant Hotspot).</w:t>
        <w:br/>
        <w:t>+3. Open the bridge app. The webhook card lists every usable interface, **hotspot</w:t>
        <w:br/>
        <w:t>+   first**, e.g.:</w:t>
        <w:br/>
        <w:t>+</w:t>
        <w:br/>
        <w:t>+   ```text</w:t>
        <w:br/>
        <w:t>+   Hotspot (ap0): http://192.168.43.1:8484/telemetry</w:t>
        <w:br/>
        <w:t>+   Wi-Fi (wlan0): http://192.168.1.25:8484/telemetry</w:t>
        <w:br/>
        <w:t>+   ```</w:t>
        <w:br/>
        <w:t>+</w:t>
        <w:br/>
        <w:t>+   Addresses are re-resolved automatically when Wi-Fi or the hotspot toggles, and</w:t>
        <w:br/>
        <w:t>+   **Refresh IP** forces it manually. Use the `192.168.43.1` entry from the watch —</w:t>
        <w:br/>
        <w:t>+   a plain `192.168.x.x` router address is not reachable while the watch is on the</w:t>
        <w:br/>
        <w:t>+   hotspot.</w:t>
        <w:br/>
        <w:t>+4. Optional hardening: in **Webhook Security**, save a shared token. The watch side</w:t>
        <w:br/>
        <w:t>+   (Shortcut header, Health Auto Export header, or the companion app's token field)</w:t>
        <w:br/>
        <w:t>+   must then send the same value as `X-Bridge-Token`.</w:t>
        <w:br/>
        <w:t>+</w:t>
        <w:br/>
        <w:t>+Battery note: hotspot + HTTP server + BLE scanning together drain the phone noticeably.</w:t>
        <w:br/>
        <w:t>+</w:t>
        <w:br/>
        <w:t>+---</w:t>
        <w:br/>
        <w:t>+</w:t>
        <w:br/>
        <w:t>+## 5. Supported Google Health Connect records</w:t>
        <w:br/>
        <w:t>+</w:t>
        <w:br/>
        <w:t>+`HeartRateRecord`, `HeartRateVariabilityRmssdRecord`, `StepsRecord`, `DistanceRecord`,</w:t>
        <w:br/>
        <w:t>+`ActiveCaloriesBurnedRecord`, `OxygenSaturationRecord`, `FloorsClimbedRecord`,</w:t>
        <w:br/>
        <w:t>+`RestingHeartRateRecord`, `RespiratoryRateRecord`, `SleepSessionRecord`.</w:t>
        <w:br/>
        <w:t>+</w:t>
        <w:br/>
        <w:t>+Apple Health's HRV metric is **SDNN**, which is not interchangeable with Health</w:t>
        <w:br/>
        <w:t>+Connect's only HRV type (RMSSD). SDNN import is therefore gated off by default and</w:t>
        <w:br/>
        <w:t>+must be opted into explicitly.</w:t>
        <w:br/>
        <w:t>+</w:t>
        <w:br/>
        <w:t>+---</w:t>
        <w:br/>
        <w:t>+</w:t>
        <w:br/>
        <w:t>+## 6. Quick webhook test via `curl`</w:t>
        <w:br/>
        <w:t>+</w:t>
      </w:r>
    </w:p>
    <w:p>
      <w:r>
        <w:t>curl -X POST http://&lt;PIXEL_9_IP&gt;:8484/telemetry \</w:t>
      </w:r>
    </w:p>
    <w:p>
      <w:r>
        <w:t>-H "Content-Type: application/json" \</w:t>
      </w:r>
    </w:p>
    <w:p>
      <w:r>
        <w:t>+  -H "X-Bridge-Token: your-token-if-set" \</w:t>
      </w:r>
    </w:p>
    <w:p>
      <w:r>
        <w:t>-d '{"heartRate":76,"steps":4250,"activeCalories":310.5,"spo2":98.5,"floorsClimbed":6,"hrvMs":44.2,"battery":84,"controlCommand":"FIND_MY_PIXEL"}'</w:t>
      </w:r>
    </w:p>
    <w:p>
      <w:pPr>
        <w:spacing w:after="200"/>
        <w:ind w:left="280"/>
      </w:pPr>
      <w:r>
        <w:rPr>
          <w:rFonts w:ascii="Consolas" w:hAnsi="Consolas"/>
          <w:color w:val="1F2328"/>
          <w:sz w:val="17"/>
        </w:rPr>
        <w:t>+</w:t>
        <w:br/>
        <w:t>+A Shortcuts-style body works just as well:</w:t>
        <w:br/>
        <w:t>+</w:t>
        <w:br/>
        <w:t>+```bash</w:t>
        <w:br/>
        <w:t>+curl -X POST http://&lt;PIXEL_9_IP&gt;:8484/telemetry \</w:t>
        <w:br/>
        <w:t>+  -H "Content-Type: application/json" \</w:t>
        <w:br/>
        <w:t>+  -d '{"heart_rate":68,"walking_running_distance":2.4,"blood_oxygen_saturation":0.985}'</w:t>
        <w:br/>
        <w:t>+```</w:t>
        <w:br/>
        <w:t>+</w:t>
        <w:br/>
        <w:t>+---</w:t>
        <w:br/>
        <w:t>+</w:t>
        <w:br/>
        <w:t>+## 7. Build and verify</w:t>
        <w:br/>
        <w:t>+</w:t>
        <w:br/>
        <w:t>+```bash</w:t>
        <w:br/>
        <w:t>+./gradlew testDebugUnitTest lintDebug assembleDebug assembleRelease --parallel</w:t>
        <w:br/>
        <w:t>+```</w:t>
        <w:br/>
        <w:t>+</w:t>
        <w:br/>
        <w:t>+Toolchain: Gradle 8.11.1, AGP 8.9.1, `compileSdk 36`, `minSdk 34`, `targetSdk 35`,</w:t>
        <w:br/>
        <w:t>+Kotlin 1.9.24, Compose Compiler 1.5.14, Compose BOM 2024.09.00,</w:t>
        <w:br/>
        <w:t>+`androidx.health.connect:connect-client:1.1.0`, JDK 17.</w:t>
        <w:br/>
        <w:t>+</w:t>
        <w:br/>
        <w:t>+CI runs two jobs on every push: `build-and-test` (Ubuntu, JDK 17 — tests, lint, both</w:t>
        <w:br/>
        <w:t>+APKs, and a GitHub Release on a `v*` tag) and `watchos-companion-typecheck`</w:t>
        <w:br/>
        <w:t>+(macOS 14 — installs XcodeGen, generates the Xcode project, builds it, and type-checks</w:t>
        <w:br/>
        <w:t>+the Swift against the real watchOS SDK).</w:t>
        <w:br/>
        <w:t>+</w:t>
        <w:br/>
        <w:t>+Reproducible repository metrics (file counts, byte totals, per-file SHA-256) come from:</w:t>
        <w:br/>
        <w:t>+</w:t>
        <w:br/>
        <w:t>+```bash</w:t>
        <w:br/>
        <w:t>+python3 scripts/verify_repo_metrics.py            # Markdown table</w:t>
        <w:br/>
        <w:t>+python3 scripts/verify_repo_metrics.py --tree     # per-directory totals</w:t>
        <w:br/>
        <w:t>+python3 scripts/verify_repo_metrics.py --rev v1.0.2 --json</w:t>
        <w:br/>
        <w:t>+```</w:t>
        <w:br/>
        <w:t>+</w:t>
        <w:br/>
        <w:t>+---</w:t>
        <w:br/>
        <w:t>+</w:t>
        <w:br/>
        <w:t>+## 8. What still needs real hardware</w:t>
        <w:br/>
        <w:t>+</w:t>
        <w:br/>
        <w:t>+The APK has been compile-, unit-test- and type-check-verified only; it has never run</w:t>
        <w:br/>
        <w:t>+on a physical Pixel 9. Unverified without a device: real GATT behaviour, the hour-</w:t>
        <w:br/>
        <w:t>+aligned step windows and millisecond record IDs against a live Health Connect</w:t>
        <w:br/>
        <w:t>+provider, `0x004C` Continuity crosstalk, and the hotspot/webhook round trip from an</w:t>
        <w:br/>
        <w:t>+actual Apple Watch.</w:t>
        <w:br/>
        <w:t>diff --git a/app/build.gradle.kts b/app/build.gradle.kts</w:t>
        <w:br/>
        <w:t>index bb72c9f..9b6a866 100644</w:t>
        <w:br/>
        <w:t>--- a/app/build.gradle.kts</w:t>
        <w:br/>
        <w:t>+++ b/app/build.gradle.kts</w:t>
        <w:br/>
        <w:t>@@ -11,8 +11,8 @@ android {</w:t>
        <w:br/>
        <w:t xml:space="preserve">         applicationId = "com.bridge.applewatch"</w:t>
        <w:br/>
        <w:t xml:space="preserve">         minSdk = 34</w:t>
        <w:br/>
        <w:t xml:space="preserve">         targetSdk = 35</w:t>
        <w:br/>
        <w:t>-        versionCode = 3</w:t>
        <w:br/>
        <w:t>-        versionName = "1.0.2"</w:t>
        <w:br/>
        <w:t>+        versionCode = 4</w:t>
        <w:br/>
        <w:t>+        versionName = "1.1.0"</w:t>
        <w:br/>
        <w:t xml:space="preserve"> </w:t>
        <w:br/>
        <w:t xml:space="preserve">         testInstrumentationRunner = "androidx.test.runner.AndroidJUnitRunner"</w:t>
        <w:br/>
        <w:t xml:space="preserve">         vectorDrawables {</w:t>
        <w:br/>
        <w:t>@@ -92,6 +92,13 @@ dependencies {</w:t>
        <w:br/>
        <w:t xml:space="preserve">     testImplementation("junit:junit:4.13.2")</w:t>
        <w:br/>
        <w:t xml:space="preserve">     testImplementation("org.jetbrains.kotlinx:kotlinx-coroutines-test:1.8.1")</w:t>
        <w:br/>
        <w:t xml:space="preserve"> </w:t>
        <w:br/>
        <w:t>+    // The android.jar used for JVM unit tests contains only *stubs* of org.json:</w:t>
        <w:br/>
        <w:t>+    // every method returns a default (JSONObject.length() == 0, opt() == null), so a</w:t>
        <w:br/>
        <w:t>+    // parser test would silently assert against defaults. A real implementation on the</w:t>
        <w:br/>
        <w:t>+    // test-only classpath makes WebhookPayloadParserTest meaningful; it is not shipped,</w:t>
        <w:br/>
        <w:t>+    // so the APK still uses the platform's own org.json.</w:t>
        <w:br/>
        <w:t>+    testImplementation("org.json:json:20240303")</w:t>
        <w:br/>
        <w:t>+</w:t>
        <w:br/>
        <w:t xml:space="preserve">     // Robolectric runs the Android service layer on the JVM so WatchBridgeService</w:t>
        <w:br/>
        <w:t xml:space="preserve">     // logic can be tested without a device.</w:t>
        <w:br/>
        <w:t xml:space="preserve">     testImplementation("org.robolectric:robolectric:4.14.1")</w:t>
        <w:br/>
        <w:t>diff --git a/app/src/main/java/com/bridge/applewatch/MainActivity.kt b/app/src/main/java/com/bridge/applewatch/MainActivity.kt</w:t>
        <w:br/>
        <w:t>index ad42811..110d8dd 100644</w:t>
        <w:br/>
        <w:t>--- a/app/src/main/java/com/bridge/applewatch/MainActivity.kt</w:t>
        <w:br/>
        <w:t>+++ b/app/src/main/java/com/bridge/applewatch/MainActivity.kt</w:t>
        <w:br/>
        <w:t>@@ -2,6 +2,9 @@ package com.bridge.applewatch</w:t>
        <w:br/>
        <w:t xml:space="preserve"> </w:t>
        <w:br/>
        <w:t xml:space="preserve"> import android.Manifest</w:t>
        <w:br/>
        <w:t xml:space="preserve"> import android.content.Intent</w:t>
        <w:br/>
        <w:t>+import android.net.ConnectivityManager</w:t>
        <w:br/>
        <w:t>+import android.net.Network</w:t>
        <w:br/>
        <w:t>+import android.net.NetworkRequest</w:t>
        <w:br/>
        <w:t xml:space="preserve"> import android.net.Uri</w:t>
        <w:br/>
        <w:t xml:space="preserve"> import android.os.Bundle</w:t>
        <w:br/>
        <w:t xml:space="preserve"> import androidx.activity.ComponentActivity</w:t>
        <w:br/>
        <w:t>@@ -26,6 +29,7 @@ import androidx.lifecycle.lifecycleScope</w:t>
        <w:br/>
        <w:t xml:space="preserve"> import com.bridge.applewatch.health.AppleHealthXmlImporter</w:t>
        <w:br/>
        <w:t xml:space="preserve"> import com.bridge.applewatch.health.HealthConnectManager</w:t>
        <w:br/>
        <w:t xml:space="preserve"> import com.bridge.applewatch.model.WatchTelemetryState</w:t>
        <w:br/>
        <w:t>+import com.bridge.applewatch.service.BridgePolicy</w:t>
        <w:br/>
        <w:t xml:space="preserve"> import com.bridge.applewatch.service.WatchBridgeService</w:t>
        <w:br/>
        <w:t xml:space="preserve"> import kotlinx.coroutines.Dispatchers</w:t>
        <w:br/>
        <w:t xml:space="preserve"> import kotlinx.coroutines.launch</w:t>
        <w:br/>
        <w:t>@@ -43,7 +47,12 @@ class MainActivity : ComponentActivity() {</w:t>
        <w:br/>
        <w:t xml:space="preserve">             MaterialTheme(colorScheme = darkColorScheme()) {</w:t>
        <w:br/>
        <w:t xml:space="preserve">                 val state by WatchBridgeService.telemetry.collectAsState()</w:t>
        <w:br/>
        <w:t xml:space="preserve">                 var hcAuthorized by remember { mutableStateOf(false) }</w:t>
        <w:br/>
        <w:t>-                val localIp = remember { resolveLocalWifiIp() }</w:t>
        <w:br/>
        <w:t>+                // Seeded from the persisted value so a restart shows the real auth mode</w:t>
        <w:br/>
        <w:t>+                // rather than a false "no token" (OPEN-05).</w:t>
        <w:br/>
        <w:t>+                var authTokenConfigured by remember {</w:t>
        <w:br/>
        <w:t>+                    mutableStateOf(WatchBridgeService.authToken != null)</w:t>
        <w:br/>
        <w:t>+                }</w:t>
        <w:br/>
        <w:t>+                var webhookEndpoints by remember { mutableStateOf(resolveActiveEndpoints()) }</w:t>
        <w:br/>
        <w:t xml:space="preserve"> </w:t>
        <w:br/>
        <w:t xml:space="preserve">                 val healthPermLauncher = rememberLauncherForActivityResult(</w:t>
        <w:br/>
        <w:t xml:space="preserve">                     PermissionController.createRequestPermissionResultContract()</w:t>
        <w:br/>
        <w:t>@@ -93,10 +102,54 @@ class MainActivity : ComponentActivity() {</w:t>
        <w:br/>
        <w:t xml:space="preserve">                     )</w:t>
        <w:br/>
        <w:t xml:space="preserve">                 }</w:t>
        <w:br/>
        <w:t xml:space="preserve"> </w:t>
        <w:br/>
        <w:t>+                // Toggling Wi-Fi or the Pixel hotspot changes the address the watch must</w:t>
        <w:br/>
        <w:t>+                // POST to. Without this callback the card kept showing the address</w:t>
        <w:br/>
        <w:t>+                // resolved at startup, which is exactly the hotspot failure mode</w:t>
        <w:br/>
        <w:t>+                // described in the engagement report (OPEN-06).</w:t>
        <w:br/>
        <w:t>+                DisposableEffect(Unit) {</w:t>
        <w:br/>
        <w:t>+                    val manager = getSystemService(ConnectivityManager::class.java)</w:t>
        <w:br/>
        <w:t>+                    val callback = object : ConnectivityManager.NetworkCallback() {</w:t>
        <w:br/>
        <w:t>+                        private fun refresh() {</w:t>
        <w:br/>
        <w:t>+                            lifecycleScope.launch(Dispatchers.IO) {</w:t>
        <w:br/>
        <w:t>+                                webhookEndpoints = resolveActiveEndpoints()</w:t>
        <w:br/>
        <w:t>+                            }</w:t>
        <w:br/>
        <w:t>+                        }</w:t>
        <w:br/>
        <w:t>+</w:t>
        <w:br/>
        <w:t>+                        override fun onAvailable(network: Network) = refresh()</w:t>
        <w:br/>
        <w:t>+                        override fun onLost(network: Network) = refresh()</w:t>
        <w:br/>
        <w:t>+                        override fun onCapabilitiesChanged(</w:t>
        <w:br/>
        <w:t>+                            network: Network,</w:t>
        <w:br/>
        <w:t>+                            networkCapabilities: android.net.NetworkCapabilities</w:t>
        <w:br/>
        <w:t>+                        ) = refresh()</w:t>
        <w:br/>
        <w:t>+                    }</w:t>
        <w:br/>
        <w:t>+                    // Wildcard request: the bridge server has no network dependency</w:t>
        <w:br/>
        <w:t>+                    // itself, so any interface coming or going is what matters.</w:t>
        <w:br/>
        <w:t>+                    val request = NetworkRequest.Builder().build()</w:t>
        <w:br/>
        <w:t>+                    manager?.registerNetworkCallback(request, callback)</w:t>
        <w:br/>
        <w:t>+                    onDispose { manager?.unregisterNetworkCallback(callback) }</w:t>
        <w:br/>
        <w:t>+                }</w:t>
        <w:br/>
        <w:t>+</w:t>
        <w:br/>
        <w:t xml:space="preserve">                 WatchBridgeDashboard(</w:t>
        <w:br/>
        <w:t xml:space="preserve">                     state = state,</w:t>
        <w:br/>
        <w:t>-                    localIp = localIp,</w:t>
        <w:br/>
        <w:t>+                    webhookEndpoints = webhookEndpoints,</w:t>
        <w:br/>
        <w:t>+                    authTokenConfigured = authTokenConfigured,</w:t>
        <w:br/>
        <w:t xml:space="preserve">                     hcAuthorized = hcAuthorized,</w:t>
        <w:br/>
        <w:t>+                    onRefreshEndpoints = {</w:t>
        <w:br/>
        <w:t>+                        lifecycleScope.launch(Dispatchers.IO) {</w:t>
        <w:br/>
        <w:t>+                            webhookEndpoints = resolveActiveEndpoints()</w:t>
        <w:br/>
        <w:t>+                        }</w:t>
        <w:br/>
        <w:t>+                    },</w:t>
        <w:br/>
        <w:t>+                    onSaveAuthToken = { rawToken -&gt;</w:t>
        <w:br/>
        <w:t>+                        val cleaned = rawToken.trim()</w:t>
        <w:br/>
        <w:t>+                        WatchBridgeService.setAuthToken(this, cleaned)</w:t>
        <w:br/>
        <w:t>+                        authTokenConfigured = WatchBridgeService.authToken != null</w:t>
        <w:br/>
        <w:t>+                        WatchBridgeService.appendExternalLog("Updated X-Bridge-Token requirement")</w:t>
        <w:br/>
        <w:t>+                    },</w:t>
        <w:br/>
        <w:t>+                    onClearAuthToken = {</w:t>
        <w:br/>
        <w:t>+                        WatchBridgeService.clearAuthToken(this)</w:t>
        <w:br/>
        <w:t>+                        authTokenConfigured = false</w:t>
        <w:br/>
        <w:t>+                        WatchBridgeService.appendExternalLog("Cleared X-Bridge-Token (LAN-only mode)")</w:t>
        <w:br/>
        <w:t>+                    },</w:t>
        <w:br/>
        <w:t xml:space="preserve">                     onAuthorizeHealthConnect = {</w:t>
        <w:br/>
        <w:t xml:space="preserve">                         healthPermLauncher.launch(HealthConnectManager.REQUIRED_PERMISSIONS)</w:t>
        <w:br/>
        <w:t xml:space="preserve">                     },</w:t>
        <w:br/>
        <w:t>@@ -126,26 +179,42 @@ class MainActivity : ComponentActivity() {</w:t>
        <w:br/>
        <w:t xml:space="preserve">         }</w:t>
        <w:br/>
        <w:t xml:space="preserve">     }</w:t>
        <w:br/>
        <w:t xml:space="preserve"> </w:t>
        <w:br/>
        <w:t>-    private fun resolveLocalWifiIp(): String {</w:t>
        <w:br/>
        <w:t>-        return try {</w:t>
        <w:br/>
        <w:t>-            NetworkInterface.getNetworkInterfaces().toList()</w:t>
        <w:br/>
        <w:t>-                .flatMap { it.inetAddresses.toList() }</w:t>
        <w:br/>
        <w:t>-                .firstOrNull { !it.isLoopbackAddress &amp;&amp; it.hostAddress?.contains(':') == false }</w:t>
        <w:br/>
        <w:t>-                ?.hostAddress ?: "127.0.0.1"</w:t>
        <w:br/>
        <w:t>-        } catch (_: Exception) {</w:t>
        <w:br/>
        <w:t>-            "0.0.0.0"</w:t>
        <w:br/>
        <w:t>-        }</w:t>
        <w:br/>
        <w:t>+    /**</w:t>
        <w:br/>
        <w:t>+     * Every private IPv4 address this phone currently holds, formatted with the hotspot</w:t>
        <w:br/>
        <w:t>+     * first so the address the watch must POST to is the one shown (OPEN-06).</w:t>
        <w:br/>
        <w:t>+     *</w:t>
        <w:br/>
        <w:t>+     * The old `resolveLocalWifiIp()` returned whichever interface the enumeration</w:t>
        <w:br/>
        <w:t>+     * happened to yield first, which on a phone running its own hotspot could be an</w:t>
        <w:br/>
        <w:t>+     * address the watch cannot reach.</w:t>
        <w:br/>
        <w:t>+     */</w:t>
        <w:br/>
        <w:t>+    private fun resolveActiveEndpoints(): String = try {</w:t>
        <w:br/>
        <w:t>+        val candidates = NetworkInterface.getNetworkInterfaces().toList()</w:t>
        <w:br/>
        <w:t>+            .flatMap { iface -&gt;</w:t>
        <w:br/>
        <w:t>+                iface.inetAddresses.toList()</w:t>
        <w:br/>
        <w:t>+                    .filter { !it.isLoopbackAddress &amp;&amp; it.hostAddress?.contains(':') == false }</w:t>
        <w:br/>
        <w:t>+                    .map { iface.name to (it.hostAddress ?: "") }</w:t>
        <w:br/>
        <w:t>+            }</w:t>
        <w:br/>
        <w:t>+            .filter { (_, ip) -&gt; ip.isNotBlank() }</w:t>
        <w:br/>
        <w:t>+        BridgePolicy.sortAndFormatEndpoints(candidates)</w:t>
        <w:br/>
        <w:t>+    } catch (_: Exception) {</w:t>
        <w:br/>
        <w:t>+        BridgePolicy.sortAndFormatEndpoints(emptyList())</w:t>
        <w:br/>
        <w:t xml:space="preserve">     }</w:t>
        <w:br/>
        <w:t xml:space="preserve"> }</w:t>
        <w:br/>
        <w:t xml:space="preserve"> </w:t>
        <w:br/>
        <w:t xml:space="preserve"> @Composable</w:t>
        <w:br/>
        <w:t xml:space="preserve"> fun WatchBridgeDashboard(</w:t>
        <w:br/>
        <w:t xml:space="preserve">     state: WatchTelemetryState,</w:t>
        <w:br/>
        <w:t>-    localIp: String,</w:t>
        <w:br/>
        <w:t>+    webhookEndpoints: String,</w:t>
        <w:br/>
        <w:t>+    authTokenConfigured: Boolean,</w:t>
        <w:br/>
        <w:t xml:space="preserve">     hcAuthorized: Boolean,</w:t>
        <w:br/>
        <w:t>+    onRefreshEndpoints: () -&gt; Unit,</w:t>
        <w:br/>
        <w:t>+    onSaveAuthToken: (String) -&gt; Unit,</w:t>
        <w:br/>
        <w:t>+    onClearAuthToken: () -&gt; Unit,</w:t>
        <w:br/>
        <w:t xml:space="preserve">     onAuthorizeHealthConnect: () -&gt; Unit,</w:t>
        <w:br/>
        <w:t xml:space="preserve">     onImportXmlClick: () -&gt; Unit</w:t>
        <w:br/>
        <w:t xml:space="preserve"> ) {</w:t>
        <w:br/>
        <w:t>+    var tokenInput by remember { mutableStateOf("") }</w:t>
        <w:br/>
        <w:t>+</w:t>
        <w:br/>
        <w:t xml:space="preserve">     Column(</w:t>
        <w:br/>
        <w:t xml:space="preserve">         modifier = Modifier</w:t>
        <w:br/>
        <w:t xml:space="preserve">             .fillMaxSize()</w:t>
        <w:br/>
        <w:t>@@ -185,11 +254,77 @@ fun WatchBridgeDashboard(</w:t>
        <w:br/>
        <w:t xml:space="preserve">                     fontSize = 13.sp</w:t>
        <w:br/>
        <w:t xml:space="preserve">                 )</w:t>
        <w:br/>
        <w:t xml:space="preserve">                 Text(</w:t>
        <w:br/>
        <w:t>-                    text = "Webhook Server: http://$localIp:8484/telemetry",</w:t>
        <w:br/>
        <w:t>+                    text = "Webhook endpoints (hotspot first)",</w:t>
        <w:br/>
        <w:t>+                    color = Color(0xFF8B949E),</w:t>
        <w:br/>
        <w:t>+                    fontSize = 12.sp</w:t>
        <w:br/>
        <w:t>+                )</w:t>
        <w:br/>
        <w:t>+                Text(</w:t>
        <w:br/>
        <w:t>+                    text = webhookEndpoints,</w:t>
        <w:br/>
        <w:t xml:space="preserve">                     color = Color(0xFF58A6FF),</w:t>
        <w:br/>
        <w:t xml:space="preserve">                     fontSize = 13.sp,</w:t>
        <w:br/>
        <w:t xml:space="preserve">                     fontFamily = FontFamily.Monospace</w:t>
        <w:br/>
        <w:t xml:space="preserve">                 )</w:t>
        <w:br/>
        <w:t>+                Row(</w:t>
        <w:br/>
        <w:t>+                    modifier = Modifier.fillMaxWidth(),</w:t>
        <w:br/>
        <w:t>+                    horizontalArrangement = Arrangement.End</w:t>
        <w:br/>
        <w:t>+                ) {</w:t>
        <w:br/>
        <w:t>+                    TextButton(onClick = onRefreshEndpoints) {</w:t>
        <w:br/>
        <w:t>+                        Text("Refresh IP", color = Color(0xFF58A6FF), fontSize = 12.sp)</w:t>
        <w:br/>
        <w:t>+                    }</w:t>
        <w:br/>
        <w:t>+                }</w:t>
        <w:br/>
        <w:t>+            }</w:t>
        <w:br/>
        <w:t>+        }</w:t>
        <w:br/>
        <w:t>+</w:t>
        <w:br/>
        <w:t>+        // Webhook security: the token was previously settable only by editing code,</w:t>
        <w:br/>
        <w:t>+        // which made it effectively unusable (OPEN-05).</w:t>
        <w:br/>
        <w:t>+        Card(</w:t>
        <w:br/>
        <w:t>+            colors = CardDefaults.cardColors(containerColor = Color(0xFF161B22)),</w:t>
        <w:br/>
        <w:t>+            shape = RoundedCornerShape(14.dp),</w:t>
        <w:br/>
        <w:t>+            modifier = Modifier.fillMaxWidth()</w:t>
        <w:br/>
        <w:t>+        ) {</w:t>
        <w:br/>
        <w:t>+            Column(modifier = Modifier.padding(16.dp), verticalArrangement = Arrangement.spacedBy(8.dp)) {</w:t>
        <w:br/>
        <w:t>+                Text(</w:t>
        <w:br/>
        <w:t>+                    text = "Webhook Security (X-Bridge-Token)",</w:t>
        <w:br/>
        <w:t>+                    color = Color.White,</w:t>
        <w:br/>
        <w:t>+                    fontWeight = FontWeight.SemiBold,</w:t>
        <w:br/>
        <w:t>+                    fontSize = 14.sp</w:t>
        <w:br/>
        <w:t>+                )</w:t>
        <w:br/>
        <w:t>+                Text(</w:t>
        <w:br/>
        <w:t>+                    text = if (authTokenConfigured) "● Token Auth Active (X-Bridge-Token required)"</w:t>
        <w:br/>
        <w:t>+                    else "◌ Open Private LAN / Hotspot (No Token Set)",</w:t>
        <w:br/>
        <w:t>+                    color = if (authTokenConfigured) Color(0xFF3FB950) else Color(0xFFD29922),</w:t>
        <w:br/>
        <w:t>+                    fontSize = 13.sp,</w:t>
        <w:br/>
        <w:t>+                    fontWeight = FontWeight.SemiBold</w:t>
        <w:br/>
        <w:t>+                )</w:t>
        <w:br/>
        <w:t>+                OutlinedTextField(</w:t>
        <w:br/>
        <w:t>+                    value = tokenInput,</w:t>
        <w:br/>
        <w:t>+                    onValueChange = { tokenInput = it },</w:t>
        <w:br/>
        <w:t>+                    label = { Text("Shared secret token", fontSize = 12.sp) },</w:t>
        <w:br/>
        <w:t>+                    singleLine = true,</w:t>
        <w:br/>
        <w:t>+                    modifier = Modifier.fillMaxWidth()</w:t>
        <w:br/>
        <w:t>+                )</w:t>
        <w:br/>
        <w:t>+                Row(</w:t>
        <w:br/>
        <w:t>+                    modifier = Modifier.fillMaxWidth(),</w:t>
        <w:br/>
        <w:t>+                    horizontalArrangement = Arrangement.spacedBy(10.dp)</w:t>
        <w:br/>
        <w:t>+                ) {</w:t>
        <w:br/>
        <w:t>+                    Button(</w:t>
        <w:br/>
        <w:t>+                        onClick = { onSaveAuthToken(tokenInput) },</w:t>
        <w:br/>
        <w:t>+                        colors = ButtonDefaults.buttonColors(containerColor = Color(0xFF238636)),</w:t>
        <w:br/>
        <w:t>+                        modifier = Modifier.weight(1f)</w:t>
        <w:br/>
        <w:t>+                    ) {</w:t>
        <w:br/>
        <w:t>+                        Text("Save Token", color = Color.White, fontSize = 12.sp)</w:t>
        <w:br/>
        <w:t>+                    }</w:t>
        <w:br/>
        <w:t>+                    Button(</w:t>
        <w:br/>
        <w:t>+                        onClick = {</w:t>
        <w:br/>
        <w:t>+                            tokenInput = ""</w:t>
        <w:br/>
        <w:t>+                            onClearAuthToken()</w:t>
        <w:br/>
        <w:t>+                        },</w:t>
        <w:br/>
        <w:t>+                        colors = ButtonDefaults.buttonColors(containerColor = Color(0xFF21262D)),</w:t>
        <w:br/>
        <w:t>+                        modifier = Modifier.weight(1f)</w:t>
        <w:br/>
        <w:t>+                    ) {</w:t>
        <w:br/>
        <w:t>+                        Text("Clear Token", color = Color.White, fontSize = 12.sp)</w:t>
        <w:br/>
        <w:t>+                    }</w:t>
        <w:br/>
        <w:t>+                }</w:t>
        <w:br/>
        <w:t xml:space="preserve">             }</w:t>
        <w:br/>
        <w:t xml:space="preserve">         }</w:t>
        <w:br/>
        <w:t xml:space="preserve"> </w:t>
        <w:br/>
        <w:t>diff --git a/app/src/main/java/com/bridge/applewatch/health/HealthConnectManager.kt b/app/src/main/java/com/bridge/applewatch/health/HealthConnectManager.kt</w:t>
        <w:br/>
        <w:t>index 30ea210..abd3a29 100644</w:t>
        <w:br/>
        <w:t>--- a/app/src/main/java/com/bridge/applewatch/health/HealthConnectManager.kt</w:t>
        <w:br/>
        <w:t>+++ b/app/src/main/java/com/bridge/applewatch/health/HealthConnectManager.kt</w:t>
        <w:br/>
        <w:t>@@ -6,6 +6,7 @@ import androidx.health.connect.client.HealthConnectClient</w:t>
        <w:br/>
        <w:t xml:space="preserve"> import androidx.health.connect.client.permission.HealthPermission</w:t>
        <w:br/>
        <w:t xml:space="preserve"> import androidx.health.connect.client.records.*</w:t>
        <w:br/>
        <w:t xml:space="preserve"> import androidx.health.connect.client.records.metadata.Metadata</w:t>
        <w:br/>
        <w:t>+import androidx.health.connect.client.response.InsertRecordsResponse</w:t>
        <w:br/>
        <w:t xml:space="preserve"> import androidx.health.connect.client.units.*</w:t>
        <w:br/>
        <w:t xml:space="preserve"> import com.bridge.applewatch.model.WebhookTelemetryPayload</w:t>
        <w:br/>
        <w:t xml:space="preserve"> import com.bridge.applewatch.service.BridgePolicy</w:t>
        <w:br/>
        <w:t>@@ -253,9 +254,8 @@ class HealthConnectManager(context: Context) {</w:t>
        <w:br/>
        <w:t xml:space="preserve">      * accepted. A bare `records.size` over-reports when the provider upserts or</w:t>
        <w:br/>
        <w:t xml:space="preserve">      * deduplicates (D-07).</w:t>
        <w:br/>
        <w:t xml:space="preserve">      */</w:t>
        <w:br/>
        <w:t>-    @SuppressLint("RestrictedApi")</w:t>
        <w:br/>
        <w:t xml:space="preserve">     private suspend fun insertAndCount(hc: HealthConnectClient, records: List&lt;Record&gt;): Int =</w:t>
        <w:br/>
        <w:t>-        if (records.isEmpty()) 0 else hc.insertRecords(records).recordIdsList.size</w:t>
        <w:br/>
        <w:t>+        if (records.isEmpty()) 0 else hc.insertRecords(records).committedCount(records.size)</w:t>
        <w:br/>
        <w:t xml:space="preserve"> </w:t>
        <w:br/>
        <w:t xml:space="preserve">     suspend fun insertBatchRecords(records: List&lt;Record&gt;): Int {</w:t>
        <w:br/>
        <w:t xml:space="preserve">         val hc = client ?: return 0</w:t>
        <w:br/>
        <w:t>@@ -267,3 +267,25 @@ class HealthConnectManager(context: Context) {</w:t>
        <w:br/>
        <w:t xml:space="preserve">         return totalInserted</w:t>
        <w:br/>
        <w:t xml:space="preserve">     }</w:t>
        <w:br/>
        <w:t xml:space="preserve"> }</w:t>
        <w:br/>
        <w:t>+</w:t>
        <w:br/>
        <w:t>+/**</w:t>
        <w:br/>
        <w:t>+ * The number of records the provider committed for this insert.</w:t>
        <w:br/>
        <w:t>+ *</w:t>
        <w:br/>
        <w:t>+ * `InsertRecordsResponse.recordIdsList` is the only way to learn how many records were</w:t>
        <w:br/>
        <w:t>+ * actually written rather than merely submitted, since Health Connect may replace or</w:t>
        <w:br/>
        <w:t>+ * ignore records that share a `clientRecordId`. The accessor is annotated `@RestrictTo`,</w:t>
        <w:br/>
        <w:t>+ * i.e. it is not part of the stable public contract (OPEN-04), so it is isolated here</w:t>
        <w:br/>
        <w:t>+ * behind one function instead of leaking through the manager:</w:t>
        <w:br/>
        <w:t>+ *</w:t>
        <w:br/>
        <w:t>+ * - [@SuppressLint] documents the deliberate non-contract use so the lint gate stays</w:t>
        <w:br/>
        <w:t>+ *   meaningful for every *other* RestrictedApi reference in this module.</w:t>
        <w:br/>
        <w:t>+ * - If a future `connect-client` removes or renames the accessor, [runCatching] means</w:t>
        <w:br/>
        <w:t>+ *   the sync degrades to the conservative [fallback] (the submitted count) instead of</w:t>
        <w:br/>
        <w:t>+ *   crashing the service mid-insert.</w:t>
        <w:br/>
        <w:t>+ *</w:t>
        <w:br/>
        <w:t>+ * Callers must pass the number of records submitted so the fallback cannot silently</w:t>
        <w:br/>
        <w:t>+ * report 0, which would make a successful sync look like a no-op.</w:t>
        <w:br/>
        <w:t>+ */</w:t>
        <w:br/>
        <w:t>+@SuppressLint("RestrictedApi")</w:t>
        <w:br/>
        <w:t>+private fun InsertRecordsResponse.committedCount(fallback: Int): Int =</w:t>
        <w:br/>
        <w:t>+    runCatching { recordIdsList.size }.getOrDefault(fallback)</w:t>
        <w:br/>
        <w:t>diff --git a/app/src/main/java/com/bridge/applewatch/health/WebhookPayloadParser.kt b/app/src/main/java/com/bridge/applewatch/health/WebhookPayloadParser.kt</w:t>
        <w:br/>
        <w:t>new file mode 100644</w:t>
        <w:br/>
        <w:t>index 0000000..332c861</w:t>
        <w:br/>
        <w:t>--- /dev/null</w:t>
        <w:br/>
        <w:t>+++ b/app/src/main/java/com/bridge/applewatch/health/WebhookPayloadParser.kt</w:t>
        <w:br/>
        <w:t>@@ -0,0 +1,373 @@</w:t>
        <w:br/>
        <w:t>+package com.bridge.applewatch.health</w:t>
        <w:br/>
        <w:t>+</w:t>
        <w:br/>
        <w:t>+import com.bridge.applewatch.model.WebhookTelemetryPayload</w:t>
        <w:br/>
        <w:t>+import org.json.JSONObject</w:t>
        <w:br/>
        <w:t>+</w:t>
        <w:br/>
        <w:t>+/**</w:t>
        <w:br/>
        <w:t>+ * Universal `/telemetry` body adapter (OPEN-07).</w:t>
        <w:br/>
        <w:t>+ *</w:t>
        <w:br/>
        <w:t>+ * The Apple Watch cannot advertise the standard `0x180D` Heart Rate service, so the</w:t>
        <w:br/>
        <w:t>+ * only paths that deliver real watch data are HTTP pushes. Three different producers</w:t>
        <w:br/>
        <w:t>+ * exist in the field and each speaks a different JSON dialect:</w:t>
        <w:br/>
        <w:t>+ *</w:t>
        <w:br/>
        <w:t>+ * 1. **Native / this project's own watch agent** — flat camelCase, e.g. `{"heartRate":74}`.</w:t>
        <w:br/>
        <w:t>+ * 2. **Apple Shortcuts** ("Get Health Sample" -&gt; "Get Contents of URL") — snake_case</w:t>
        <w:br/>
        <w:t>+ *    HealthKit names, e.g. `{"heart_rate":74,"oxygen_saturation":0.985}`.</w:t>
        <w:br/>
        <w:t>+ * 3. **Health Auto Export** (App Store) — nested `{"data":{"metrics":[{"name":..,"units":..,"data":[{"qty":..}]}]}}`.</w:t>
        <w:br/>
        <w:t>+ *</w:t>
        <w:br/>
        <w:t>+ * This parser normalises all three into a single [WebhookTelemetryPayload]. It is a</w:t>
        <w:br/>
        <w:t>+ * plain JVM object with no Android framework dependency so it is directly unit-testable,</w:t>
        <w:br/>
        <w:t>+ * and it never throws: malformed input yields [WebhookTelemetryPayload]'s defaults,</w:t>
        <w:br/>
        <w:t>+ * which downstream range checks (`spo2 in 70.0..100.0`, `steps &lt; 0`) already treat as</w:t>
        <w:br/>
        <w:t>+ * "no reading" rather than writing fabricated values into Health Connect.</w:t>
        <w:br/>
        <w:t>+ *</w:t>
        <w:br/>
        <w:t>+ * Unit conventions, applied only when a producer omits explicit units:</w:t>
        <w:br/>
        <w:t>+ * - `blood_oxygen_saturation` / `oxygen_saturation` in `0.5..1.0` is a fraction and is</w:t>
        <w:br/>
        <w:t>+ *   scaled by 100 (HealthKit's `HKUnit.percent()` renders 98.5 % as `0.985`).</w:t>
        <w:br/>
        <w:t>+ * - `battery` / `battery_level` in `0.0..1.0` is a fraction and is scaled to 0-100.</w:t>
        <w:br/>
        <w:t>+ * - `distance_km` is kilometres and is scaled to metres.</w:t>
        <w:br/>
        <w:t>+ */</w:t>
        <w:br/>
        <w:t>+object WebhookPayloadParser {</w:t>
        <w:br/>
        <w:t>+</w:t>
        <w:br/>
        <w:t>+    /**</w:t>
        <w:br/>
        <w:t>+     * Health Auto Export aggregates steps, energy, floors and distance as a *list* of</w:t>
        <w:br/>
        <w:t>+     * incremental quantities for the day, so those are summed. Every other metric is a</w:t>
        <w:br/>
        <w:t>+     * point-in-time reading and takes its latest sample.</w:t>
        <w:br/>
        <w:t>+     */</w:t>
        <w:br/>
        <w:t>+    private val SUMMED_METRICS = setOf(</w:t>
        <w:br/>
        <w:t>+        "step_count",</w:t>
        <w:br/>
        <w:t>+        "steps",</w:t>
        <w:br/>
        <w:t>+        "active_energy",</w:t>
        <w:br/>
        <w:t>+        "active_calories",</w:t>
        <w:br/>
        <w:t>+        "basal_energy_burned",</w:t>
        <w:br/>
        <w:t>+        "flights_climbed",</w:t>
        <w:br/>
        <w:t>+        "floors_climbed",</w:t>
        <w:br/>
        <w:t>+        "walking_running_distance",</w:t>
        <w:br/>
        <w:t>+        "distance"</w:t>
        <w:br/>
        <w:t>+    )</w:t>
        <w:br/>
        <w:t>+</w:t>
        <w:br/>
        <w:t>+    /** Canonical command for the legacy boolean flag. */</w:t>
        <w:br/>
        <w:t>+    private const val FIND_MY_PIXEL = "FIND_MY_PIXEL"</w:t>
        <w:br/>
        <w:t>+</w:t>
        <w:br/>
        <w:t>+    private const val NO_STEPS = -1L</w:t>
        <w:br/>
        <w:t>+    private const val NO_DOUBLE = -1.0</w:t>
        <w:br/>
        <w:t>+    private const val NO_INT = -1</w:t>
        <w:br/>
        <w:t>+</w:t>
        <w:br/>
        <w:t>+    /**</w:t>
        <w:br/>
        <w:t>+     * Parses any supported `/telemetry` body. Never throws: a blank, truncated or</w:t>
        <w:br/>
        <w:t>+     * non-JSON body returns the default payload.</w:t>
        <w:br/>
        <w:t>+     */</w:t>
        <w:br/>
        <w:t>+    fun parse(rawJson: String): WebhookTelemetryPayload {</w:t>
        <w:br/>
        <w:t>+        if (rawJson.isBlank()) return WebhookTelemetryPayload()</w:t>
        <w:br/>
        <w:t>+</w:t>
        <w:br/>
        <w:t>+        val root = runCatching { JSONObject(rawJson) }.getOrNull()</w:t>
        <w:br/>
        <w:t>+            ?: return WebhookTelemetryPayload()</w:t>
        <w:br/>
        <w:t>+</w:t>
        <w:br/>
        <w:t>+        val control = resolveControlCommand(root)</w:t>
        <w:br/>
        <w:t>+</w:t>
        <w:br/>
        <w:t>+        // Schema 3: Health Auto Export nests everything under data.metrics.</w:t>
        <w:br/>
        <w:t>+        val metrics = root.optJSONObject("data")?.optJSONArray("metrics")</w:t>
        <w:br/>
        <w:t>+        if (metrics != null) return parseHealthAutoExport(metrics, control)</w:t>
        <w:br/>
        <w:t>+</w:t>
        <w:br/>
        <w:t>+        // Schemas 1 and 2 read from the same (possibly nested) object. `data` is</w:t>
        <w:br/>
        <w:t>+        // checked too, because some Shortcuts templates wrap the fields in it.</w:t>
        <w:br/>
        <w:t>+        val flat = root.optJSONObject("data") ?: root</w:t>
        <w:br/>
        <w:t>+        return parseFlat(flat, control)</w:t>
        <w:br/>
        <w:t>+    }</w:t>
        <w:br/>
        <w:t>+</w:t>
        <w:br/>
        <w:t>+    // ------------------------------------------------------------------ schema 3</w:t>
        <w:br/>
        <w:t>+</w:t>
        <w:br/>
        <w:t>+    private fun parseHealthAutoExport(</w:t>
        <w:br/>
        <w:t>+        metrics: org.json.JSONArray,</w:t>
        <w:br/>
        <w:t>+        control: String</w:t>
        <w:br/>
        <w:t>+    ): WebhookTelemetryPayload {</w:t>
        <w:br/>
        <w:t>+        var heartRate = 0</w:t>
        <w:br/>
        <w:t>+        var steps = NO_STEPS</w:t>
        <w:br/>
        <w:t>+        var distanceMeters = NO_DOUBLE</w:t>
        <w:br/>
        <w:t>+        var activeCalories = NO_DOUBLE</w:t>
        <w:br/>
        <w:t>+        var spo2 = NO_DOUBLE</w:t>
        <w:br/>
        <w:t>+        var floorsClimbed = NO_DOUBLE</w:t>
        <w:br/>
        <w:t>+        var hrvMs = NO_DOUBLE</w:t>
        <w:br/>
        <w:t>+        var restingHeartRate = 0</w:t>
        <w:br/>
        <w:t>+        var respiratoryRate = NO_DOUBLE</w:t>
        <w:br/>
        <w:t>+        var sleepMinutes = NO_STEPS</w:t>
        <w:br/>
        <w:t>+        var battery = NO_INT</w:t>
        <w:br/>
        <w:t>+</w:t>
        <w:br/>
        <w:t>+        for (i in 0 until metrics.length()) {</w:t>
        <w:br/>
        <w:t>+            val metric = metrics.optJSONObject(i) ?: continue</w:t>
        <w:br/>
        <w:t>+            val name = stringOf(metric, "name").lowercase()</w:t>
        <w:br/>
        <w:t>+            if (name.isEmpty()) continue</w:t>
        <w:br/>
        <w:t>+            val units = stringOf(metric, "units").lowercase()</w:t>
        <w:br/>
        <w:t>+</w:t>
        <w:br/>
        <w:t>+            val samples = metric.optJSONArray("data")</w:t>
        <w:br/>
        <w:t>+            // Some exports put the reading directly on the metric object rather than</w:t>
        <w:br/>
        <w:t>+            // in a `data` array; only one of the two shapes is ever present.</w:t>
        <w:br/>
        <w:t>+            val value = when {</w:t>
        <w:br/>
        <w:t>+                samples != null &amp;&amp; samples.length() &gt; 0 -&gt;</w:t>
        <w:br/>
        <w:t>+                    if (name in SUMMED_METRICS) sumQuantities(samples)</w:t>
        <w:br/>
        <w:t>+                    else samples.optJSONObject(samples.length() - 1)?.let { readQuantity(it) }</w:t>
        <w:br/>
        <w:t>+                        ?: Double.NaN</w:t>
        <w:br/>
        <w:t>+                else -&gt; metric.optDouble("qty", Double.NaN)</w:t>
        <w:br/>
        <w:t>+            }</w:t>
        <w:br/>
        <w:t>+            if (value.isNaN()) continue</w:t>
        <w:br/>
        <w:t>+</w:t>
        <w:br/>
        <w:t>+            assignMetric(</w:t>
        <w:br/>
        <w:t>+                name, value, units,</w:t>
        <w:br/>
        <w:t>+                { heartRate = it.toInt() }, { steps = it.toLong() },</w:t>
        <w:br/>
        <w:t>+                { distanceMeters = it }, { activeCalories = it }, { spo2 = it },</w:t>
        <w:br/>
        <w:t>+                { floorsClimbed = it }, { hrvMs = it },</w:t>
        <w:br/>
        <w:t>+                { restingHeartRate = it.toInt() }, { respiratoryRate = it },</w:t>
        <w:br/>
        <w:t>+                { sleepMinutes = it.toLong() }, { battery = it.toInt() }</w:t>
        <w:br/>
        <w:t>+            )</w:t>
        <w:br/>
        <w:t>+        }</w:t>
        <w:br/>
        <w:t>+</w:t>
        <w:br/>
        <w:t>+        return build(</w:t>
        <w:br/>
        <w:t>+            heartRate, steps, distanceMeters, activeCalories, spo2, floorsClimbed,</w:t>
        <w:br/>
        <w:t>+            hrvMs, restingHeartRate, respiratoryRate, sleepMinutes, battery, control</w:t>
        <w:br/>
        <w:t>+        )</w:t>
        <w:br/>
        <w:t>+    }</w:t>
        <w:br/>
        <w:t>+</w:t>
        <w:br/>
        <w:t>+    /**</w:t>
        <w:br/>
        <w:t>+     * Applies one Health Auto Export metric to the accumulator slots. HealthKit names</w:t>
        <w:br/>
        <w:t>+     * are matched case-insensitively and the `units` field decides metre/kilometre and</w:t>
        <w:br/>
        <w:t>+     * fraction/percent scaling.</w:t>
        <w:br/>
        <w:t>+     */</w:t>
        <w:br/>
        <w:t>+    private inline fun assignMetric(</w:t>
        <w:br/>
        <w:t>+        name: String,</w:t>
        <w:br/>
        <w:t>+        raw: Double,</w:t>
        <w:br/>
        <w:t>+        units: String,</w:t>
        <w:br/>
        <w:t>+        setHeartRate: (Double) -&gt; Unit,</w:t>
        <w:br/>
        <w:t>+        setSteps: (Double) -&gt; Unit,</w:t>
        <w:br/>
        <w:t>+        setDistance: (Double) -&gt; Unit,</w:t>
        <w:br/>
        <w:t>+        setCalories: (Double) -&gt; Unit,</w:t>
        <w:br/>
        <w:t>+        setSpo2: (Double) -&gt; Unit,</w:t>
        <w:br/>
        <w:t>+        setFloors: (Double) -&gt; Unit,</w:t>
        <w:br/>
        <w:t>+        setHrv: (Double) -&gt; Unit,</w:t>
        <w:br/>
        <w:t>+        setRestingHr: (Double) -&gt; Unit,</w:t>
        <w:br/>
        <w:t>+        setRespiratory: (Double) -&gt; Unit,</w:t>
        <w:br/>
        <w:t>+        setSleep: (Double) -&gt; Unit,</w:t>
        <w:br/>
        <w:t>+        setBattery: (Double) -&gt; Unit</w:t>
        <w:br/>
        <w:t>+    ): Boolean {</w:t>
        <w:br/>
        <w:t>+        when (name) {</w:t>
        <w:br/>
        <w:t>+            "heart_rate", "heartrate", "bpm" -&gt; setHeartRate(raw)</w:t>
        <w:br/>
        <w:t>+            "resting_heart_rate", "restingheartrate" -&gt; setRestingHr(raw)</w:t>
        <w:br/>
        <w:t>+            "heart_rate_variability", "heart_rate_variability_sdnn", "hrv", "hrv_sdnn", "hrv_ms" -&gt;</w:t>
        <w:br/>
        <w:t>+                setHrv(raw)</w:t>
        <w:br/>
        <w:t>+            "respiratory_rate", "respiratoryrate" -&gt; setRespiratory(raw)</w:t>
        <w:br/>
        <w:t>+            "step_count", "steps" -&gt; setSteps(raw)</w:t>
        <w:br/>
        <w:t>+            "flights_climbed", "floors_climbed" -&gt; setFloors(raw)</w:t>
        <w:br/>
        <w:t>+            "active_energy", "active_calories" -&gt; setCalories(raw)</w:t>
        <w:br/>
        <w:t>+            "walking_running_distance", "distance" -&gt;</w:t>
        <w:br/>
        <w:t>+                setDistance(if (units.startsWith("km")) raw * 1000.0 else raw)</w:t>
        <w:br/>
        <w:t>+            "blood_oxygen_saturation", "oxygen_saturation", "spo2" -&gt; setSpo2(scaleSpo2(raw))</w:t>
        <w:br/>
        <w:t>+            "sleep_minutes", "sleep_analysis", "sleep" -&gt; setSleep(raw)</w:t>
        <w:br/>
        <w:t>+            "battery_level", "battery" -&gt; setBattery(scaleBattery(raw))</w:t>
        <w:br/>
        <w:t>+            else -&gt; return false</w:t>
        <w:br/>
        <w:t>+        }</w:t>
        <w:br/>
        <w:t>+        return true</w:t>
        <w:br/>
        <w:t>+    }</w:t>
        <w:br/>
        <w:t>+</w:t>
        <w:br/>
        <w:t>+    /**</w:t>
        <w:br/>
        <w:t>+     * The latest sample's reading. Health Auto Export uses `qty`, while heart-rate</w:t>
        <w:br/>
        <w:t>+     * exports commonly carry a pre-aggregated `Avg`.</w:t>
        <w:br/>
        <w:t>+     */</w:t>
        <w:br/>
        <w:t>+    private fun readQuantity(sample: JSONObject): Double {</w:t>
        <w:br/>
        <w:t>+        val direct = sample.optDouble("qty", Double.NaN)</w:t>
        <w:br/>
        <w:t>+        if (!direct.isNaN()) return direct</w:t>
        <w:br/>
        <w:t>+        val avg = sample.optDouble("Avg", Double.NaN)</w:t>
        <w:br/>
        <w:t>+        if (!avg.isNaN()) return avg</w:t>
        <w:br/>
        <w:t>+        // Shortcuts sometimes emits the raw number instead of an object field.</w:t>
        <w:br/>
        <w:t>+        val countOnly = sample.optDouble("count", Double.NaN)</w:t>
        <w:br/>
        <w:t>+        return countOnly</w:t>
        <w:br/>
        <w:t>+    }</w:t>
        <w:br/>
        <w:t>+</w:t>
        <w:br/>
        <w:t>+    /** Sums incremental quantities, ignoring samples that are not numeric. */</w:t>
        <w:br/>
        <w:t>+    private fun sumQuantities(samples: org.json.JSONArray): Double {</w:t>
        <w:br/>
        <w:t>+        var total = 0.0</w:t>
        <w:br/>
        <w:t>+        var seen = false</w:t>
        <w:br/>
        <w:t>+        for (i in 0 until samples.length()) {</w:t>
        <w:br/>
        <w:t>+            val sample = samples.optJSONObject(i) ?: continue</w:t>
        <w:br/>
        <w:t>+            val qty = readQuantity(sample)</w:t>
        <w:br/>
        <w:t>+            if (qty.isNaN()) continue</w:t>
        <w:br/>
        <w:t>+            total += qty</w:t>
        <w:br/>
        <w:t>+            seen = true</w:t>
        <w:br/>
        <w:t>+        }</w:t>
        <w:br/>
        <w:t>+        return if (seen) total else Double.NaN</w:t>
        <w:br/>
        <w:t>+    }</w:t>
        <w:br/>
        <w:t>+</w:t>
        <w:br/>
        <w:t>+    // ------------------------------------------------------------- schemas 1 &amp; 2</w:t>
        <w:br/>
        <w:t>+</w:t>
        <w:br/>
        <w:t>+    private fun parseFlat(root: JSONObject, control: String): WebhookTelemetryPayload {</w:t>
        <w:br/>
        <w:t>+        // Schema 1: flat camelCase native payload.</w:t>
        <w:br/>
        <w:t>+        var heartRate = intOf(root, "heartRate")</w:t>
        <w:br/>
        <w:t>+        var steps = longOf(root, "steps", NO_STEPS)</w:t>
        <w:br/>
        <w:t>+        var distanceMeters = doubleOf(root, "distanceMeters", NO_DOUBLE)</w:t>
        <w:br/>
        <w:t>+        var activeCalories = doubleOf(root, "activeCalories", NO_DOUBLE)</w:t>
        <w:br/>
        <w:t>+        var spo2 = doubleOf(root, "spo2", NO_DOUBLE)</w:t>
        <w:br/>
        <w:t>+        var floorsClimbed = doubleOf(root, "floorsClimbed", NO_DOUBLE)</w:t>
        <w:br/>
        <w:t>+        var hrvMs = doubleOf(root, "hrvMs", NO_DOUBLE)</w:t>
        <w:br/>
        <w:t>+        var restingHeartRate = intOf(root, "restingHeartRate")</w:t>
        <w:br/>
        <w:t>+        var respiratoryRate = doubleOf(root, "respiratoryRate", NO_DOUBLE)</w:t>
        <w:br/>
        <w:t>+        var sleepMinutes = longOf(root, "sleepMinutes", NO_STEPS)</w:t>
        <w:br/>
        <w:t>+        var battery = intOf(root, "battery", NO_INT)</w:t>
        <w:br/>
        <w:t>+</w:t>
        <w:br/>
        <w:t>+        // Schema 2: Apple Shortcuts snake_case aliases. Each only fills a field the</w:t>
        <w:br/>
        <w:t>+        // native key did not already provide, so a mixed payload cannot be clobbered.</w:t>
        <w:br/>
        <w:t>+        if (heartRate == 0) heartRate = intOfAny(root, "heart_rate", "bpm")</w:t>
        <w:br/>
        <w:t>+        if (steps == NO_STEPS) steps = longOfAny(root, NO_STEPS, "step_count")</w:t>
        <w:br/>
        <w:t>+        if (activeCalories == NO_DOUBLE) {</w:t>
        <w:br/>
        <w:t>+            activeCalories = doubleOfAny(root, NO_DOUBLE, "active_energy", "active_calories")</w:t>
        <w:br/>
        <w:t>+        }</w:t>
        <w:br/>
        <w:t>+        if (distanceMeters == NO_DOUBLE) {</w:t>
        <w:br/>
        <w:t>+            // The native key is metres; HealthKit's own name is kilometres</w:t>
        <w:br/>
        <w:t>+            // (Apple Shortcuts reports it as km), so the two are not interchangeable.</w:t>
        <w:br/>
        <w:t>+            distanceMeters = doubleOfAny(root, NO_DOUBLE, "walking_running_distance")</w:t>
        <w:br/>
        <w:t>+            if (distanceMeters != NO_DOUBLE) {</w:t>
        <w:br/>
        <w:t>+                distanceMeters *= 1000.0</w:t>
        <w:br/>
        <w:t>+            } else {</w:t>
        <w:br/>
        <w:t>+                val km = doubleOfAny(root, NO_DOUBLE, "distance_km")</w:t>
        <w:br/>
        <w:t>+                if (km != NO_DOUBLE) distanceMeters = km * 1000.0</w:t>
        <w:br/>
        <w:t>+            }</w:t>
        <w:br/>
        <w:t>+        }</w:t>
        <w:br/>
        <w:t>+        if (spo2 == NO_DOUBLE) {</w:t>
        <w:br/>
        <w:t>+            spo2 = doubleOfAny(root, NO_DOUBLE, "blood_oxygen_saturation", "oxygen_saturation")</w:t>
        <w:br/>
        <w:t>+            if (spo2 != NO_DOUBLE) spo2 = scaleSpo2(spo2)</w:t>
        <w:br/>
        <w:t>+        }</w:t>
        <w:br/>
        <w:t>+        if (floorsClimbed == NO_DOUBLE) {</w:t>
        <w:br/>
        <w:t>+            floorsClimbed = doubleOfAny(root, NO_DOUBLE, "flights_climbed", "floors_climbed")</w:t>
        <w:br/>
        <w:t>+        }</w:t>
        <w:br/>
        <w:t>+        if (hrvMs == NO_DOUBLE) {</w:t>
        <w:br/>
        <w:t>+            hrvMs = doubleOfAny(root, NO_DOUBLE, "heart_rate_variability", "hrv_sdnn")</w:t>
        <w:br/>
        <w:t>+        }</w:t>
        <w:br/>
        <w:t>+        if (restingHeartRate == 0) restingHeartRate = intOfAny(root, "resting_heart_rate")</w:t>
        <w:br/>
        <w:t>+        if (respiratoryRate == NO_DOUBLE) respiratoryRate = doubleOfAny(root, NO_DOUBLE, "respiratory_rate")</w:t>
        <w:br/>
        <w:t>+        if (sleepMinutes == NO_STEPS) sleepMinutes = longOfAny(root, NO_STEPS, "sleep_minutes")</w:t>
        <w:br/>
        <w:t>+        if (battery == NO_INT) {</w:t>
        <w:br/>
        <w:t>+            // Scale while still a Double: truncating first would turn 0.62 into 0.</w:t>
        <w:br/>
        <w:t>+            val level = doubleOfAny(root, NO_DOUBLE, "battery_level")</w:t>
        <w:br/>
        <w:t>+            if (level != NO_DOUBLE) battery = scaleBattery(level).toInt()</w:t>
        <w:br/>
        <w:t>+        }</w:t>
        <w:br/>
        <w:t>+</w:t>
        <w:br/>
        <w:t>+        return build(</w:t>
        <w:br/>
        <w:t>+            heartRate, steps, distanceMeters, activeCalories, spo2, floorsClimbed,</w:t>
        <w:br/>
        <w:t>+            hrvMs, restingHeartRate, respiratoryRate, sleepMinutes, battery, control</w:t>
        <w:br/>
        <w:t>+        )</w:t>
        <w:br/>
        <w:t>+    }</w:t>
        <w:br/>
        <w:t>+</w:t>
        <w:br/>
        <w:t>+    // ------------------------------------------------------------------- helpers</w:t>
        <w:br/>
        <w:t>+</w:t>
        <w:br/>
        <w:t>+    /**</w:t>
        <w:br/>
        <w:t>+     * Control commands may arrive as the native `controlCommand` string, the legacy</w:t>
        <w:br/>
        <w:t>+     * `findMyPixel: true` boolean, or a Shortcuts-friendly snake_case alias.</w:t>
        <w:br/>
        <w:t>+     */</w:t>
        <w:br/>
        <w:t>+    private fun resolveControlCommand(root: JSONObject): String {</w:t>
        <w:br/>
        <w:t>+        if (root.optBoolean("findMyPixel", false)) return FIND_MY_PIXEL</w:t>
        <w:br/>
        <w:t>+</w:t>
        <w:br/>
        <w:t>+        val explicit = firstNonBlank(</w:t>
        <w:br/>
        <w:t>+            stringOf(root, "controlCommand"),</w:t>
        <w:br/>
        <w:t>+            stringOf(root, "control_command"),</w:t>
        <w:br/>
        <w:t>+            stringOf(root, "command")</w:t>
        <w:br/>
        <w:t>+        )</w:t>
        <w:br/>
        <w:t>+        if (explicit != null) return explicit</w:t>
        <w:br/>
        <w:t>+</w:t>
        <w:br/>
        <w:t>+        if (root.optBoolean("find_my_pixel", false) || root.optBoolean("ring_pixel", false)) {</w:t>
        <w:br/>
        <w:t>+            return FIND_MY_PIXEL</w:t>
        <w:br/>
        <w:t>+        }</w:t>
        <w:br/>
        <w:t>+        return ""</w:t>
        <w:br/>
        <w:t>+    }</w:t>
        <w:br/>
        <w:t>+</w:t>
        <w:br/>
        <w:t>+    /**</w:t>
        <w:br/>
        <w:t>+     * Android's `JSONObject.optString` returns `null` (not the supplied default) for an</w:t>
        <w:br/>
        <w:t>+     * absent key, so it cannot be used as a non-null Kotlin `String`.</w:t>
        <w:br/>
        <w:t>+     */</w:t>
        <w:br/>
        <w:t>+    private fun stringOf(json: JSONObject, key: String): String {</w:t>
        <w:br/>
        <w:t>+        val value = json.opt(key)</w:t>
        <w:br/>
        <w:t>+        if (value == null || value === JSONObject.NULL) return ""</w:t>
        <w:br/>
        <w:t>+        return value.toString().trim()</w:t>
        <w:br/>
        <w:t>+    }</w:t>
        <w:br/>
        <w:t>+</w:t>
        <w:br/>
        <w:t>+    private fun firstNonBlank(vararg candidates: String): String? =</w:t>
        <w:br/>
        <w:t>+        candidates.firstOrNull { it.isNotBlank() }?.trim()</w:t>
        <w:br/>
        <w:t>+</w:t>
        <w:br/>
        <w:t>+    private fun build(</w:t>
        <w:br/>
        <w:t>+        heartRate: Int,</w:t>
        <w:br/>
        <w:t>+        steps: Long,</w:t>
        <w:br/>
        <w:t>+        distanceMeters: Double,</w:t>
        <w:br/>
        <w:t>+        activeCalories: Double,</w:t>
        <w:br/>
        <w:t>+        spo2: Double,</w:t>
        <w:br/>
        <w:t>+        floorsClimbed: Double,</w:t>
        <w:br/>
        <w:t>+        hrvMs: Double,</w:t>
        <w:br/>
        <w:t>+        restingHeartRate: Int,</w:t>
        <w:br/>
        <w:t>+        respiratoryRate: Double,</w:t>
        <w:br/>
        <w:t>+        sleepMinutes: Long,</w:t>
        <w:br/>
        <w:t>+        battery: Int,</w:t>
        <w:br/>
        <w:t>+        controlCommand: String</w:t>
        <w:br/>
        <w:t>+    ) = WebhookTelemetryPayload(</w:t>
        <w:br/>
        <w:t>+        heartRate = heartRate,</w:t>
        <w:br/>
        <w:t>+        steps = steps,</w:t>
        <w:br/>
        <w:t>+        distanceMeters = distanceMeters,</w:t>
        <w:br/>
        <w:t>+        activeCalories = activeCalories,</w:t>
        <w:br/>
        <w:t>+        spo2 = spo2,</w:t>
        <w:br/>
        <w:t>+        floorsClimbed = floorsClimbed,</w:t>
        <w:br/>
        <w:t>+        hrvMs = hrvMs,</w:t>
        <w:br/>
        <w:t>+        restingHeartRate = restingHeartRate,</w:t>
        <w:br/>
        <w:t>+        respiratoryRate = respiratoryRate,</w:t>
        <w:br/>
        <w:t>+        sleepMinutes = sleepMinutes,</w:t>
        <w:br/>
        <w:t>+        battery = battery,</w:t>
        <w:br/>
        <w:t>+        controlCommand = controlCommand</w:t>
        <w:br/>
        <w:t>+    )</w:t>
        <w:br/>
        <w:t>+</w:t>
        <w:br/>
        <w:t>+    /** HealthKit reports SpO2 as a 0-1 fraction; Health Connect wants 0-100 percent. */</w:t>
        <w:br/>
        <w:t>+    private fun scaleSpo2(raw: Double): Double =</w:t>
        <w:br/>
        <w:t>+        if (raw in 0.5..1.0) raw * 100.0 else raw</w:t>
        <w:br/>
        <w:t>+</w:t>
        <w:br/>
        <w:t>+    /** Battery arrives either as 0-1 or as 0-100 depending on the producer. */</w:t>
        <w:br/>
        <w:t>+    private fun scaleBattery(raw: Double): Double = if (raw in 0.0..1.0) raw * 100.0 else raw</w:t>
        <w:br/>
        <w:t>+</w:t>
        <w:br/>
        <w:t>+    private fun doubleOf(json: JSONObject, key: String, fallback: Double): Double =</w:t>
        <w:br/>
        <w:t>+        numeric(json.opt(key))?.toDouble() ?: fallback</w:t>
        <w:br/>
        <w:t>+</w:t>
        <w:br/>
        <w:t>+    private fun doubleOfAny(json: JSONObject, fallback: Double, vararg keys: String): Double {</w:t>
        <w:br/>
        <w:t>+        for (key in keys) {</w:t>
        <w:br/>
        <w:t>+            val v = numeric(json.opt(key))?.toDouble()</w:t>
        <w:br/>
        <w:t>+            if (v != null) return v</w:t>
        <w:br/>
        <w:t>+        }</w:t>
        <w:br/>
        <w:t>+        return fallback</w:t>
        <w:br/>
        <w:t>+    }</w:t>
        <w:br/>
        <w:t>+</w:t>
        <w:br/>
        <w:t>+    private fun intOf(json: JSONObject, key: String, fallback: Int = 0): Int =</w:t>
        <w:br/>
        <w:t>+        numeric(json.opt(key))?.toInt() ?: fallback</w:t>
        <w:br/>
        <w:t>+</w:t>
        <w:br/>
        <w:t>+    private fun intOfAny(json: JSONObject, vararg keys: String): Int = intOfAny(json, 0, *keys)</w:t>
        <w:br/>
        <w:t>+</w:t>
        <w:br/>
        <w:t>+    private fun intOfAny(json: JSONObject, fallback: Int, vararg keys: String): Int {</w:t>
        <w:br/>
        <w:t>+        for (key in keys) {</w:t>
        <w:br/>
        <w:t>+            val v = numeric(json.opt(key))?.toInt()</w:t>
        <w:br/>
        <w:t>+            if (v != null) return v</w:t>
        <w:br/>
        <w:t>+        }</w:t>
        <w:br/>
        <w:t>+        return fallback</w:t>
        <w:br/>
        <w:t>+    }</w:t>
        <w:br/>
        <w:t>+</w:t>
        <w:br/>
        <w:t>+    private fun longOf(json: JSONObject, key: String, fallback: Long): Long =</w:t>
        <w:br/>
        <w:t>+        numeric(json.opt(key))?.toLong() ?: fallback</w:t>
        <w:br/>
        <w:t>+</w:t>
        <w:br/>
        <w:t>+    private fun longOfAny(json: JSONObject, fallback: Long, vararg keys: String): Long {</w:t>
        <w:br/>
        <w:t>+        for (key in keys) {</w:t>
        <w:br/>
        <w:t>+            val v = numeric(json.opt(key))?.toLong()</w:t>
        <w:br/>
        <w:t>+            if (v != null) return v</w:t>
        <w:br/>
        <w:t>+        }</w:t>
        <w:br/>
        <w:t>+        return fallback</w:t>
        <w:br/>
        <w:t>+    }</w:t>
        <w:br/>
        <w:t>+</w:t>
        <w:br/>
        <w:t>+    /**</w:t>
        <w:br/>
        <w:t>+     * Shortcuts' "Get Contents of URL" often stringifies numbers, so a quoted</w:t>
        <w:br/>
        <w:t>+     * `"74"` is accepted as well as the raw `74`. Anything else (booleans, objects,</w:t>
        <w:br/>
        <w:t>+     * arrays, `JSONObject.NULL`) is treated as absent.</w:t>
        <w:br/>
        <w:t>+     */</w:t>
        <w:br/>
        <w:t>+    private fun numeric(value: Any?): Number? = when (value) {</w:t>
        <w:br/>
        <w:t>+        null, JSONObject.NULL -&gt; null</w:t>
        <w:br/>
        <w:t>+        is Number -&gt; value</w:t>
        <w:br/>
        <w:t>+        is String -&gt; value.trim().toDoubleOrNull()</w:t>
        <w:br/>
        <w:t>+        else -&gt; null</w:t>
        <w:br/>
        <w:t>+    }</w:t>
        <w:br/>
        <w:t>+}</w:t>
        <w:br/>
        <w:t>diff --git a/app/src/main/java/com/bridge/applewatch/service/BridgePolicy.kt b/app/src/main/java/com/bridge/applewatch/service/BridgePolicy.kt</w:t>
        <w:br/>
        <w:t>index 380a5f0..35177d8 100644</w:t>
        <w:br/>
        <w:t>--- a/app/src/main/java/com/bridge/applewatch/service/BridgePolicy.kt</w:t>
        <w:br/>
        <w:t>+++ b/app/src/main/java/com/bridge/applewatch/service/BridgePolicy.kt</w:t>
        <w:br/>
        <w:t>@@ -119,4 +119,83 @@ internal object BridgePolicy {</w:t>
        <w:br/>
        <w:t xml:space="preserve">         }</w:t>
        <w:br/>
        <w:t xml:space="preserve">         return diff == 0</w:t>
        <w:br/>
        <w:t xml:space="preserve">     }</w:t>
        <w:br/>
        <w:t>+</w:t>
        <w:br/>
        <w:t>+    // ------------------------------------------------- webhook endpoint discovery</w:t>
        <w:br/>
        <w:t>+</w:t>
        <w:br/>
        <w:t>+    /** Priority of the Pixel's own hotspot / USB tethering interface. */</w:t>
        <w:br/>
        <w:t>+    const val ENDPOINT_PRIORITY_HOTSPOT = 0</w:t>
        <w:br/>
        <w:t>+</w:t>
        <w:br/>
        <w:t>+    /** Priority of the primary Wi-Fi interface. */</w:t>
        <w:br/>
        <w:t>+    const val ENDPOINT_PRIORITY_WIFI = 1</w:t>
        <w:br/>
        <w:t>+</w:t>
        <w:br/>
        <w:t>+    /** Priority of any other private-LAN interface. */</w:t>
        <w:br/>
        <w:t>+    const val ENDPOINT_PRIORITY_OTHER = 2</w:t>
        <w:br/>
        <w:t>+</w:t>
        <w:br/>
        <w:t>+    /** Interface-name prefixes Android uses for its own SoftAP / tethering roles. */</w:t>
        <w:br/>
        <w:t>+    private val HOTSPOT_NAME_PREFIXES =</w:t>
        <w:br/>
        <w:t>+        listOf("ap", "softap", "swlan", "wlan1", "rndis")</w:t>
        <w:br/>
        <w:t>+</w:t>
        <w:br/>
        <w:t>+    /** Default gateway addresses the Pixel serves when it *is* the access point. */</w:t>
        <w:br/>
        <w:t>+    private val HOTSPOT_ADDRESS_PREFIXES =</w:t>
        <w:br/>
        <w:t>+        listOf("192.168.43.", "192.168.49.")</w:t>
        <w:br/>
        <w:t>+</w:t>
        <w:br/>
        <w:t>+    /**</w:t>
        <w:br/>
        <w:t>+     * Ranks a network interface for webhook display (OPEN-06).</w:t>
        <w:br/>
        <w:t>+     *</w:t>
        <w:br/>
        <w:t>+     * The watch must POST to whichever address the phone holds *as an access point*,</w:t>
        <w:br/>
        <w:t>+     * but the old code returned the first non-loopback IPv4 it found, so on a phone</w:t>
        <w:br/>
        <w:t>+     * that was simultaneously on Wi-Fi and running a hotspot it could display a Wi-Fi</w:t>
        <w:br/>
        <w:t>+     * address the watch cannot reach.</w:t>
        <w:br/>
        <w:t>+     *</w:t>
        <w:br/>
        <w:t>+     * Lower is better:</w:t>
        <w:br/>
        <w:t>+     * - [ENDPOINT_PRIORITY_HOTSPOT]: SoftAP/tethering by interface name, or the</w:t>
        <w:br/>
        <w:t>+     *   well-known Pixel hotspot gateway ranges (`192.168.43.x`, `192.168.49.x`).</w:t>
        <w:br/>
        <w:t>+     *   Address matching matters because interface naming varies by vendor.</w:t>
        <w:br/>
        <w:t>+     * - [ENDPOINT_PRIORITY_WIFI]: `wlan*` / `en*` (primary Wi-Fi or Ethernet).</w:t>
        <w:br/>
        <w:t>+     * - [ENDPOINT_PRIORITY_OTHER]: anything else that is still a private address.</w:t>
        <w:br/>
        <w:t>+     */</w:t>
        <w:br/>
        <w:t>+    fun classifyInterfacePriority(ifName: String, ipAddress: String): Int {</w:t>
        <w:br/>
        <w:t>+        val name = ifName.trim().lowercase()</w:t>
        <w:br/>
        <w:t>+        val ip = ipAddress.trim()</w:t>
        <w:br/>
        <w:t>+        if (HOTSPOT_NAME_PREFIXES.any { name.startsWith(it) }) return ENDPOINT_PRIORITY_HOTSPOT</w:t>
        <w:br/>
        <w:t>+        if (HOTSPOT_ADDRESS_PREFIXES.any { ip.startsWith(it) }) return ENDPOINT_PRIORITY_HOTSPOT</w:t>
        <w:br/>
        <w:t>+        if (name.startsWith("wlan") || name.startsWith("en")) return ENDPOINT_PRIORITY_WIFI</w:t>
        <w:br/>
        <w:t>+        return ENDPOINT_PRIORITY_OTHER</w:t>
        <w:br/>
        <w:t>+    }</w:t>
        <w:br/>
        <w:t>+</w:t>
        <w:br/>
        <w:t>+    /**</w:t>
        <w:br/>
        <w:t>+     * Formats every candidate `(interfaceName, ipAddress)` pair into the webhook URLs</w:t>
        <w:br/>
        <w:t>+     * to show the user, hotspot first and labelled with its interface (OPEN-06).</w:t>
        <w:br/>
        <w:t>+     *</w:t>
        <w:br/>
        <w:t>+     * Multiple interfaces are not an error: the union is shown, because the correct</w:t>
        <w:br/>
        <w:t>+     * one depends on which network the watch actually joined. The order is stable for</w:t>
        <w:br/>
        <w:t>+     * equal priorities (sorted by interface name, then address), so the display does</w:t>
        <w:br/>
        <w:t>+     * not jitter between refreshes. If nothing qualified, the loopback URL is returned</w:t>
        <w:br/>
        <w:t>+     * with an instruction, rather than an empty card.</w:t>
        <w:br/>
        <w:t>+     */</w:t>
        <w:br/>
        <w:t>+    fun sortAndFormatEndpoints(candidates: List&lt;Pair&lt;String, String&gt;&gt;, port: Int = 8484): String {</w:t>
        <w:br/>
        <w:t>+        val ranked = candidates</w:t>
        <w:br/>
        <w:t>+            .filter { (_, ip) -&gt; ip.isNotBlank() &amp;&amp; isPrivateNetworkAddress(ip) }</w:t>
        <w:br/>
        <w:t>+            .distinctBy { (_, ip) -&gt; ip }</w:t>
        <w:br/>
        <w:t>+            .sortedWith(</w:t>
        <w:br/>
        <w:t>+                compareBy(</w:t>
        <w:br/>
        <w:t>+                    { (name, ip) -&gt; classifyInterfacePriority(name, ip) },</w:t>
        <w:br/>
        <w:t>+                    { (name, _) -&gt; name.lowercase() },</w:t>
        <w:br/>
        <w:t>+                    { (_, ip) -&gt; ip }</w:t>
        <w:br/>
        <w:t>+                )</w:t>
        <w:br/>
        <w:t>+            )</w:t>
        <w:br/>
        <w:t>+</w:t>
        <w:br/>
        <w:t>+        if (ranked.isEmpty()) {</w:t>
        <w:br/>
        <w:t>+            return "http://127.0.0.1:$port/telemetry (Enable Wi-Fi or 2.4GHz Hotspot)"</w:t>
        <w:br/>
        <w:t>+        }</w:t>
        <w:br/>
        <w:t>+</w:t>
        <w:br/>
        <w:t>+        return ranked.joinToString("\n") { (name, ip) -&gt;</w:t>
        <w:br/>
        <w:t>+            val label = when (classifyInterfacePriority(name, ip)) {</w:t>
        <w:br/>
        <w:t>+                ENDPOINT_PRIORITY_HOTSPOT -&gt; "Hotspot ($name)"</w:t>
        <w:br/>
        <w:t>+                ENDPOINT_PRIORITY_WIFI -&gt; "Wi-Fi ($name)"</w:t>
        <w:br/>
        <w:t>+                else -&gt; "LAN ($name)"</w:t>
        <w:br/>
        <w:t>+            }</w:t>
        <w:br/>
        <w:t>+            "$label: http://$ip:$port/telemetry"</w:t>
        <w:br/>
        <w:t>+        }</w:t>
        <w:br/>
        <w:t>+    }</w:t>
        <w:br/>
        <w:t xml:space="preserve"> }</w:t>
        <w:br/>
        <w:t>diff --git a/app/src/main/java/com/bridge/applewatch/service/WatchBridgeService.kt b/app/src/main/java/com/bridge/applewatch/service/WatchBridgeService.kt</w:t>
        <w:br/>
        <w:t>index 901749b..dd54e3c 100644</w:t>
        <w:br/>
        <w:t>--- a/app/src/main/java/com/bridge/applewatch/service/WatchBridgeService.kt</w:t>
        <w:br/>
        <w:t>+++ b/app/src/main/java/com/bridge/applewatch/service/WatchBridgeService.kt</w:t>
        <w:br/>
        <w:t>@@ -14,17 +14,20 @@ import com.bridge.applewatch.MainActivity</w:t>
        <w:br/>
        <w:t xml:space="preserve"> import com.bridge.applewatch.ble.BlePacketParser</w:t>
        <w:br/>
        <w:t xml:space="preserve"> import com.bridge.applewatch.control.PixelControlDispatcher</w:t>
        <w:br/>
        <w:t xml:space="preserve"> import com.bridge.applewatch.health.HealthConnectManager</w:t>
        <w:br/>
        <w:t>+import com.bridge.applewatch.health.WebhookPayloadParser</w:t>
        <w:br/>
        <w:t xml:space="preserve"> import com.bridge.applewatch.model.WatchTelemetryState</w:t>
        <w:br/>
        <w:t>-import com.bridge.applewatch.model.WebhookTelemetryPayload</w:t>
        <w:br/>
        <w:t xml:space="preserve"> import kotlinx.coroutines.*</w:t>
        <w:br/>
        <w:t xml:space="preserve"> import kotlinx.coroutines.flow.MutableStateFlow</w:t>
        <w:br/>
        <w:t xml:space="preserve"> import kotlinx.coroutines.flow.asStateFlow</w:t>
        <w:br/>
        <w:t>+import kotlinx.coroutines.sync.Semaphore</w:t>
        <w:br/>
        <w:t>+import kotlinx.coroutines.sync.withPermit</w:t>
        <w:br/>
        <w:t xml:space="preserve"> import org.json.JSONObject</w:t>
        <w:br/>
        <w:t xml:space="preserve"> import java.io.BufferedReader</w:t>
        <w:br/>
        <w:t xml:space="preserve"> import java.io.InputStreamReader</w:t>
        <w:br/>
        <w:t xml:space="preserve"> import java.io.PrintWriter</w:t>
        <w:br/>
        <w:t xml:space="preserve"> import java.net.ServerSocket</w:t>
        <w:br/>
        <w:t xml:space="preserve"> import java.time.Instant</w:t>
        <w:br/>
        <w:t>+import java.time.LocalDate</w:t>
        <w:br/>
        <w:t xml:space="preserve"> import java.time.LocalTime</w:t>
        <w:br/>
        <w:t xml:space="preserve"> import java.util.*</w:t>
        <w:br/>
        <w:t xml:space="preserve"> import java.util.concurrent.ConcurrentLinkedQueue</w:t>
        <w:br/>
        <w:t>@@ -59,6 +62,28 @@ class WatchBridgeService : Service() {</w:t>
        <w:br/>
        <w:t xml:space="preserve">         private const val PREFS_NAME = "aw9_bridge_prefs"</w:t>
        <w:br/>
        <w:t xml:space="preserve">         private const val PREF_AUTH_TOKEN = "auth_token"</w:t>
        <w:br/>
        <w:t xml:space="preserve"> </w:t>
        <w:br/>
        <w:t>+        /** Separate store for the step baseline, so clearing auth cannot drop it. */</w:t>
        <w:br/>
        <w:t>+        private const val STEP_PREFS_NAME = "aw9_step_baseline"</w:t>
        <w:br/>
        <w:t>+        private const val PREF_STEP_EPOCH_DAY = "savedEpochDay"</w:t>
        <w:br/>
        <w:t>+        private const val PREF_STEP_COUNT = "savedSteps"</w:t>
        <w:br/>
        <w:t>+</w:t>
        <w:br/>
        <w:t>+        /** Honest placeholder used when a peripheral never told us its name (OPEN-02). */</w:t>
        <w:br/>
        <w:t>+        const val UNKNOWN_SENSOR_NAME = "BLE Biometric Sensor"</w:t>
        <w:br/>
        <w:t>+</w:t>
        <w:br/>
        <w:t>+        /**</w:t>
        <w:br/>
        <w:t>+         * Max concurrent HTTP handlers. Each connection costs a coroutine plus a</w:t>
        <w:br/>
        <w:t>+         * socket, so this is the cap that stops a flood of silent peers from</w:t>
        <w:br/>
        <w:t>+         * exhausting the service (OPEN-03).</w:t>
        <w:br/>
        <w:t>+         */</w:t>
        <w:br/>
        <w:t>+        private const val HTTP_MAX_CONCURRENCY = 8</w:t>
        <w:br/>
        <w:t>+</w:t>
        <w:br/>
        <w:t>+        /** Read timeout for a connected HTTP client, so a half-open peer cannot hang us. */</w:t>
        <w:br/>
        <w:t>+        private const val HTTP_READ_TIMEOUT_MS = 5_000</w:t>
        <w:br/>
        <w:t>+</w:t>
        <w:br/>
        <w:t>+        /** Advertised on every response, including 401/403, so browsers can send the token. */</w:t>
        <w:br/>
        <w:t>+        private const val CORS_ALLOW_HEADERS =</w:t>
        <w:br/>
        <w:t>+            "Access-Control-Allow-Headers: Content-Type, X-Bridge-Token, Authorization"</w:t>
        <w:br/>
        <w:t>+</w:t>
        <w:br/>
        <w:t xml:space="preserve">         /** Optional shared secret. Empty means the bridge accepts any private peer. */</w:t>
        <w:br/>
        <w:t xml:space="preserve">         @Volatile</w:t>
        <w:br/>
        <w:t xml:space="preserve">         var authToken: String? = null</w:t>
        <w:br/>
        <w:t>@@ -99,6 +124,41 @@ class WatchBridgeService : Service() {</w:t>
        <w:br/>
        <w:t xml:space="preserve">                 .apply()</w:t>
        <w:br/>
        <w:t xml:space="preserve">         }</w:t>
        <w:br/>
        <w:t xml:space="preserve"> </w:t>
        <w:br/>
        <w:t>+        /**</w:t>
        <w:br/>
        <w:t>+         * Restores the step baseline persisted by a previous run (OPEN-04).</w:t>
        <w:br/>
        <w:t>+         *</w:t>
        <w:br/>
        <w:t>+         * The cumulative step counter is monotonic *within a day*, so a stored value is</w:t>
        <w:br/>
        <w:t>+         * only reusable while its epoch-day matches today. Across midnight the counter</w:t>
        <w:br/>
        <w:t>+         * restarts (and the watch may report a fresh day's total), so a stale baseline</w:t>
        <w:br/>
        <w:t>+         * would either emit a bogus negative delta or silently swallow the new day's</w:t>
        <w:br/>
        <w:t>+         * steps. Returning [BridgePolicy.NO_STEP_BASELINE] makes the first reading of</w:t>
        <w:br/>
        <w:t>+         * the new day re-establish the baseline instead.</w:t>
        <w:br/>
        <w:t>+         */</w:t>
        <w:br/>
        <w:t>+        fun loadPersistedStepBaseline(context: Context, todayEpochDay: Long): Long {</w:t>
        <w:br/>
        <w:t>+            val prefs = context.getSharedPreferences(STEP_PREFS_NAME, Context.MODE_PRIVATE)</w:t>
        <w:br/>
        <w:t>+            val savedEpochDay = prefs.getLong(PREF_STEP_EPOCH_DAY, Long.MIN_VALUE)</w:t>
        <w:br/>
        <w:t>+            if (savedEpochDay != todayEpochDay) return BridgePolicy.NO_STEP_BASELINE</w:t>
        <w:br/>
        <w:t>+            return prefs.getLong(PREF_STEP_COUNT, BridgePolicy.NO_STEP_BASELINE)</w:t>
        <w:br/>
        <w:t>+        }</w:t>
        <w:br/>
        <w:t>+</w:t>
        <w:br/>
        <w:t>+        /** Persists the baseline against today's epoch-day so a restart can reuse it. */</w:t>
        <w:br/>
        <w:t>+        fun persistStepBaseline(context: Context, steps: Long, todayEpochDay: Long) {</w:t>
        <w:br/>
        <w:t>+            if (steps == BridgePolicy.NO_STEP_BASELINE) return</w:t>
        <w:br/>
        <w:t>+            context.getSharedPreferences(STEP_PREFS_NAME, Context.MODE_PRIVATE)</w:t>
        <w:br/>
        <w:t>+                .edit()</w:t>
        <w:br/>
        <w:t>+                .putLong(PREF_STEP_EPOCH_DAY, todayEpochDay)</w:t>
        <w:br/>
        <w:t>+                .putLong(PREF_STEP_COUNT, steps)</w:t>
        <w:br/>
        <w:t>+                .apply()</w:t>
        <w:br/>
        <w:t>+        }</w:t>
        <w:br/>
        <w:t>+</w:t>
        <w:br/>
        <w:t>+        /** Test-only: drops the persisted baseline so tests start from a known state. */</w:t>
        <w:br/>
        <w:t>+        fun clearPersistedStepBaseline(context: Context) {</w:t>
        <w:br/>
        <w:t>+            context.getSharedPreferences(STEP_PREFS_NAME, Context.MODE_PRIVATE)</w:t>
        <w:br/>
        <w:t>+                .edit()</w:t>
        <w:br/>
        <w:t>+                .clear()</w:t>
        <w:br/>
        <w:t>+                .apply()</w:t>
        <w:br/>
        <w:t>+        }</w:t>
        <w:br/>
        <w:t>+</w:t>
        <w:br/>
        <w:t xml:space="preserve">         /** True only for loopback and RFC1918 peers. */</w:t>
        <w:br/>
        <w:t xml:space="preserve">         fun isPrivateNetworkAddress(host: String?): Boolean =</w:t>
        <w:br/>
        <w:t xml:space="preserve">             BridgePolicy.isPrivateNetworkAddress(host)</w:t>
        <w:br/>
        <w:t>@@ -123,6 +183,9 @@ class WatchBridgeService : Service() {</w:t>
        <w:br/>
        <w:t xml:space="preserve">     private var activeGatt: BluetoothGatt? = null</w:t>
        <w:br/>
        <w:t xml:space="preserve">     private var serverSocket: ServerSocket? = null</w:t>
        <w:br/>
        <w:t xml:space="preserve"> </w:t>
        <w:br/>
        <w:t>+    /** Bounds concurrent /telemetry handlers so a silent client cannot pin resources. */</w:t>
        <w:br/>
        <w:t>+    private val httpSemaphore = Semaphore(HTTP_MAX_CONCURRENCY)</w:t>
        <w:br/>
        <w:t>+</w:t>
        <w:br/>
        <w:t xml:space="preserve">     private val gattOperationQueue = ConcurrentLinkedQueue&lt;Runnable&gt;()</w:t>
        <w:br/>
        <w:t xml:space="preserve">     @Volatile private var isGattOperationInProgress = false</w:t>
        <w:br/>
        <w:t xml:space="preserve"> </w:t>
        <w:br/>
        <w:t>@@ -163,6 +226,10 @@ class WatchBridgeService : Service() {</w:t>
        <w:br/>
        <w:t xml:space="preserve">         super.onCreate()</w:t>
        <w:br/>
        <w:t xml:space="preserve">         shuttingDownForTest = false</w:t>
        <w:br/>
        <w:t xml:space="preserve">         loadAuthToken(this)</w:t>
        <w:br/>
        <w:t>+        // Reuse today's baseline so a service restart does not treat the watch's</w:t>
        <w:br/>
        <w:t>+        // cumulative counter as brand-new and dump a whole day into one window</w:t>
        <w:br/>
        <w:t>+        // (OPEN-04).</w:t>
        <w:br/>
        <w:t>+        lastCumulativeSteps = loadPersistedStepBaseline(this, LocalDate.now().toEpochDay())</w:t>
        <w:br/>
        <w:t xml:space="preserve">         healthManager = HealthConnectManager(this)</w:t>
        <w:br/>
        <w:t xml:space="preserve">         controlDispatcher = PixelControlDispatcher(this, serviceScope)</w:t>
        <w:br/>
        <w:t xml:space="preserve"> </w:t>
        <w:br/>
        <w:t>@@ -242,9 +309,12 @@ class WatchBridgeService : Service() {</w:t>
        <w:br/>
        <w:t xml:space="preserve"> </w:t>
        <w:br/>
        <w:t xml:space="preserve">             val uuids = record.serviceUuids?.map { it.uuid } ?: emptyList()</w:t>
        <w:br/>
        <w:t xml:space="preserve">             val devName = result.device.name ?: ""</w:t>
        <w:br/>
        <w:t>+            // Connect only when the advertisement really exposes a service we can</w:t>
        <w:br/>
        <w:t>+            // consume. Matching on the device *name* used to connect to every</w:t>
        <w:br/>
        <w:t>+            // "Apple Watch" in range (OPEN-01/OPEN-02): the watch cannot serve</w:t>
        <w:br/>
        <w:t>+            // 0x180D, so that produced a "connected" UI with zero data.</w:t>
        <w:br/>
        <w:t xml:space="preserve">             val matchesBridge =</w:t>
        <w:br/>
        <w:t>-                uuids.contains(HRS_SERVICE_UUID) || uuids.contains(RSC_SERVICE_UUID) ||</w:t>
        <w:br/>
        <w:t>-                    devName.contains("Apple Watch", ignoreCase = true)</w:t>
        <w:br/>
        <w:t>+                uuids.contains(HRS_SERVICE_UUID) || uuids.contains(RSC_SERVICE_UUID)</w:t>
        <w:br/>
        <w:t xml:space="preserve">             if (matchesBridge) {</w:t>
        <w:br/>
        <w:t xml:space="preserve">                 if (deviceAddress.isNotBlank()) trackedWatchAddress = deviceAddress</w:t>
        <w:br/>
        <w:t xml:space="preserve">                 lastConnectCandidate = result.device</w:t>
        <w:br/>
        <w:t>@@ -257,8 +327,10 @@ class WatchBridgeService : Service() {</w:t>
        <w:br/>
        <w:t xml:space="preserve"> </w:t>
        <w:br/>
        <w:t xml:space="preserve">     private fun beginGattConnection(device: BluetoothDevice, devName: String, deviceAddress: String) {</w:t>
        <w:br/>
        <w:t xml:space="preserve">         isBleConnecting = true</w:t>
        <w:br/>
        <w:t>+        // The name is provisional until onServicesDiscovered proves the device is</w:t>
        <w:br/>
        <w:t>+        // usable, so record only what the stack actually reported.</w:t>
        <w:br/>
        <w:t xml:space="preserve">         _telemetry.value = _telemetry.value.copy(</w:t>
        <w:br/>
        <w:t>-            watchName = devName.ifEmpty { "Apple Watch Series 9" },</w:t>
        <w:br/>
        <w:t>+            watchName = devName.ifBlank { UNKNOWN_SENSOR_NAME },</w:t>
        <w:br/>
        <w:t xml:space="preserve">             watchMacAddress = deviceAddress</w:t>
        <w:br/>
        <w:t xml:space="preserve">         )</w:t>
        <w:br/>
        <w:t xml:space="preserve">         try {</w:t>
        <w:br/>
        <w:t>@@ -302,7 +374,7 @@ class WatchBridgeService : Service() {</w:t>
        <w:br/>
        <w:t xml:space="preserve">     }</w:t>
        <w:br/>
        <w:t xml:space="preserve"> </w:t>
        <w:br/>
        <w:t xml:space="preserve">     private fun scheduleConnectRetry() {</w:t>
        <w:br/>
        <w:t>-        val candidate = lastConnectCandidate ?: return</w:t>
        <w:br/>
        <w:t>+        if (lastConnectCandidate == null) return</w:t>
        <w:br/>
        <w:t xml:space="preserve">         if (connectAttempts &gt;= BridgePolicy.MAX_CONNECT_ATTEMPTS) {</w:t>
        <w:br/>
        <w:t xml:space="preserve">             logEvent("GATT reconnect budget exhausted — waiting for a fresh advertisement")</w:t>
        <w:br/>
        <w:t xml:space="preserve">             connectAttempts = 0</w:t>
        <w:br/>
        <w:t>@@ -317,7 +389,7 @@ class WatchBridgeService : Service() {</w:t>
        <w:br/>
        <w:t xml:space="preserve">                 return@launch</w:t>
        <w:br/>
        <w:t xml:space="preserve">             }</w:t>
        <w:br/>
        <w:t xml:space="preserve">             val device = lastConnectCandidate ?: return@launch</w:t>
        <w:br/>
        <w:t>-            beginGattConnection(device, device.name ?: "Apple Watch Series 9", device.address)</w:t>
        <w:br/>
        <w:t>+            beginGattConnection(device, device.name ?: UNKNOWN_SENSOR_NAME, device.address)</w:t>
        <w:br/>
        <w:t xml:space="preserve">         }</w:t>
        <w:br/>
        <w:t xml:space="preserve">     }</w:t>
        <w:br/>
        <w:t xml:space="preserve"> </w:t>
        <w:br/>
        <w:t>@@ -367,13 +439,15 @@ class WatchBridgeService : Service() {</w:t>
        <w:br/>
        <w:t xml:space="preserve">                 cancelConnectTimeout()</w:t>
        <w:br/>
        <w:t xml:space="preserve">                 isBleConnecting = false</w:t>
        <w:br/>
        <w:t xml:space="preserve">                 connectAttempts = 0</w:t>
        <w:br/>
        <w:t>-                _telemetry.value = _telemetry.value.copy(</w:t>
        <w:br/>
        <w:t>-                    isBleConnected = true,</w:t>
        <w:br/>
        <w:t>-                    watchName = gatt.device.name ?: "Apple Watch Series 9",</w:t>
        <w:br/>
        <w:t>-                    watchMacAddress = gatt.device.address</w:t>
        <w:br/>
        <w:t>-                )</w:t>
        <w:br/>
        <w:t xml:space="preserve">                 trackedWatchAddress = gatt.device.address</w:t>
        <w:br/>
        <w:t>-                logEvent("BLE GATT Connected to ${gatt.device.address}")</w:t>
        <w:br/>
        <w:t>+                // A GATT link is NOT a usable biometric link (OPEN-01). Claiming</w:t>
        <w:br/>
        <w:t>+                // "connected" here was the actively deceptive state described in</w:t>
        <w:br/>
        <w:t>+                // the engagement report: the link succeeds, then no service is</w:t>
        <w:br/>
        <w:t>+                // found and no data ever arrives.</w:t>
        <w:br/>
        <w:t>+                logEvent(</w:t>
        <w:br/>
        <w:t>+                    "BLE link established with ${gatt.device.address} — " +</w:t>
        <w:br/>
        <w:t>+                        "verifying 0x180D/0x1814 services..."</w:t>
        <w:br/>
        <w:t>+                )</w:t>
        <w:br/>
        <w:t xml:space="preserve">                 gatt.discoverServices()</w:t>
        <w:br/>
        <w:t xml:space="preserve">             } else if (newState == BluetoothProfile.STATE_DISCONNECTED) {</w:t>
        <w:br/>
        <w:t xml:space="preserve">                 cancelConnectTimeout()</w:t>
        <w:br/>
        <w:t>@@ -393,12 +467,42 @@ class WatchBridgeService : Service() {</w:t>
        <w:br/>
        <w:t xml:space="preserve">         }</w:t>
        <w:br/>
        <w:t xml:space="preserve"> </w:t>
        <w:br/>
        <w:t xml:space="preserve">         override fun onServicesDiscovered(gatt: BluetoothGatt, status: Int) {</w:t>
        <w:br/>
        <w:t>-            if (status != BluetoothGatt.GATT_SUCCESS) return</w:t>
        <w:br/>
        <w:t>+            if (status != BluetoothGatt.GATT_SUCCESS) {</w:t>
        <w:br/>
        <w:t>+                logEvent("Service discovery failed with status $status — disconnecting")</w:t>
        <w:br/>
        <w:t>+                abandonGattLink(gatt)</w:t>
        <w:br/>
        <w:t>+                return</w:t>
        <w:br/>
        <w:t>+            }</w:t>
        <w:br/>
        <w:t>+</w:t>
        <w:br/>
        <w:t>+            val hasHr = gatt.getService(HRS_SERVICE_UUID)</w:t>
        <w:br/>
        <w:t>+                ?.getCharacteristic(HR_MEASUREMENT_CHAR_UUID) != null</w:t>
        <w:br/>
        <w:t>+            val hasRsc = gatt.getService(RSC_SERVICE_UUID)</w:t>
        <w:br/>
        <w:t>+                ?.getCharacteristic(RSC_MEASUREMENT_CHAR_UUID) != null</w:t>
        <w:br/>
        <w:t>+</w:t>
        <w:br/>
        <w:t>+            if (!hasHr &amp;&amp; !hasRsc) {</w:t>
        <w:br/>
        <w:t>+                logEvent(</w:t>
        <w:br/>
        <w:t>+                    "BLE device ${gatt.device.address} has no 0x180D/0x1814 service — disconnecting"</w:t>
        <w:br/>
        <w:t>+                )</w:t>
        <w:br/>
        <w:t>+                abandonGattLink(gatt)</w:t>
        <w:br/>
        <w:t>+                return</w:t>
        <w:br/>
        <w:t>+            }</w:t>
        <w:br/>
        <w:t xml:space="preserve"> </w:t>
        <w:br/>
        <w:t>-            gatt.getService(HRS_SERVICE_UUID)?.getCharacteristic(HR_MEASUREMENT_CHAR_UUID)?.let { char -&gt;</w:t>
        <w:br/>
        <w:t>+            // Only now is the link provably useful, so this is where "connected" is</w:t>
        <w:br/>
        <w:t>+            // earned. Never guess a product name (OPEN-02).</w:t>
        <w:br/>
        <w:t>+            _telemetry.value = _telemetry.value.copy(</w:t>
        <w:br/>
        <w:t>+                isBleConnected = true,</w:t>
        <w:br/>
        <w:t>+                watchName = gatt.device.name?.takeIf { it.isNotBlank() } ?: UNKNOWN_SENSOR_NAME,</w:t>
        <w:br/>
        <w:t>+                watchMacAddress = gatt.device.address</w:t>
        <w:br/>
        <w:t>+            )</w:t>
        <w:br/>
        <w:t>+            logEvent(</w:t>
        <w:br/>
        <w:t>+                "BLE GATT Connected to ${gatt.device.address} " +</w:t>
        <w:br/>
        <w:t>+                    "(0x180D=${if (hasHr) "yes" else "no"}, 0x1814=${if (hasRsc) "yes" else "no"})"</w:t>
        <w:br/>
        <w:t>+            )</w:t>
        <w:br/>
        <w:t>+</w:t>
        <w:br/>
        <w:t>+            val hrChar = gatt.getService(HRS_SERVICE_UUID)?.getCharacteristic(HR_MEASUREMENT_CHAR_UUID)</w:t>
        <w:br/>
        <w:t>+            if (hrChar != null) {</w:t>
        <w:br/>
        <w:t xml:space="preserve">                 enqueueGattOperation(Runnable {</w:t>
        <w:br/>
        <w:t>-                    gatt.setCharacteristicNotification(char, true)</w:t>
        <w:br/>
        <w:t>-                    val desc = char.getDescriptor(CCCD_UUID)</w:t>
        <w:br/>
        <w:t>+                    gatt.setCharacteristicNotification(hrChar, true)</w:t>
        <w:br/>
        <w:t>+                    val desc = hrChar.getDescriptor(CCCD_UUID)</w:t>
        <w:br/>
        <w:t xml:space="preserve">                     if (desc == null) {</w:t>
        <w:br/>
        <w:t xml:space="preserve">                         executeNextGattOperation()</w:t>
        <w:br/>
        <w:t xml:space="preserve">                     } else if (gatt.writeDescriptor(desc, BluetoothGattDescriptor.ENABLE_NOTIFICATION_VALUE)</w:t>
        <w:br/>
        <w:t>@@ -410,10 +514,12 @@ class WatchBridgeService : Service() {</w:t>
        <w:br/>
        <w:t xml:space="preserve">                 })</w:t>
        <w:br/>
        <w:t xml:space="preserve">             }</w:t>
        <w:br/>
        <w:t xml:space="preserve"> </w:t>
        <w:br/>
        <w:t>-            gatt.getService(RSC_SERVICE_UUID)?.getCharacteristic(RSC_MEASUREMENT_CHAR_UUID)?.let { char -&gt;</w:t>
        <w:br/>
        <w:t>+            val rscChar =</w:t>
        <w:br/>
        <w:t>+                gatt.getService(RSC_SERVICE_UUID)?.getCharacteristic(RSC_MEASUREMENT_CHAR_UUID)</w:t>
        <w:br/>
        <w:t>+            if (rscChar != null) {</w:t>
        <w:br/>
        <w:t xml:space="preserve">                 enqueueGattOperation(Runnable {</w:t>
        <w:br/>
        <w:t>-                    gatt.setCharacteristicNotification(char, true)</w:t>
        <w:br/>
        <w:t>-                    val desc = char.getDescriptor(CCCD_UUID)</w:t>
        <w:br/>
        <w:t>+                    gatt.setCharacteristicNotification(rscChar, true)</w:t>
        <w:br/>
        <w:t>+                    val desc = rscChar.getDescriptor(CCCD_UUID)</w:t>
        <w:br/>
        <w:t xml:space="preserve">                     if (desc == null) {</w:t>
        <w:br/>
        <w:t xml:space="preserve">                         executeNextGattOperation()</w:t>
        <w:br/>
        <w:t xml:space="preserve">                     } else if (gatt.writeDescriptor(desc, BluetoothGattDescriptor.ENABLE_NOTIFICATION_VALUE)</w:t>
        <w:br/>
        <w:t>@@ -470,6 +576,32 @@ class WatchBridgeService : Service() {</w:t>
        <w:br/>
        <w:t xml:space="preserve">         }</w:t>
        <w:br/>
        <w:t xml:space="preserve">     }</w:t>
        <w:br/>
        <w:t xml:space="preserve"> </w:t>
        <w:br/>
        <w:t>+    /**</w:t>
        <w:br/>
        <w:t>+     * Tears down a GATT link that turned out not to expose a service we can consume.</w:t>
        <w:br/>
        <w:t>+     * [isBleConnected] is deliberately left false, and the queue is cleared so no</w:t>
        <w:br/>
        <w:t>+     * operation is left waiting on a closed client.</w:t>
        <w:br/>
        <w:t>+     */</w:t>
        <w:br/>
        <w:t>+    private fun abandonGattLink(gatt: BluetoothGatt) {</w:t>
        <w:br/>
        <w:t>+        isGattOperationInProgress = false</w:t>
        <w:br/>
        <w:t>+        gattOperationQueue.clear()</w:t>
        <w:br/>
        <w:t>+        gattWatchdogJob?.cancel()</w:t>
        <w:br/>
        <w:t>+        gattWatchdogJob = null</w:t>
        <w:br/>
        <w:t>+        _telemetry.value = _telemetry.value.copy(</w:t>
        <w:br/>
        <w:t>+            isBleConnected = false,</w:t>
        <w:br/>
        <w:t>+            sensorContactOnWrist = false</w:t>
        <w:br/>
        <w:t>+        )</w:t>
        <w:br/>
        <w:t>+        try {</w:t>
        <w:br/>
        <w:t>+            gatt.disconnect()</w:t>
        <w:br/>
        <w:t>+            gatt.close()</w:t>
        <w:br/>
        <w:t>+        } catch (e: Exception) {</w:t>
        <w:br/>
        <w:t>+            logEvent("GATT teardown error: ${e.message}")</w:t>
        <w:br/>
        <w:t>+        }</w:t>
        <w:br/>
        <w:t>+        if (activeGatt === gatt) activeGatt = null</w:t>
        <w:br/>
        <w:t>+        // Bounded retry: reconnecting forever to a device that will never expose</w:t>
        <w:br/>
        <w:t>+        // 0x180D is exactly the loop this change exists to stop.</w:t>
        <w:br/>
        <w:t>+        if (!isShuttingDown) scheduleConnectRetry()</w:t>
        <w:br/>
        <w:t>+    }</w:t>
        <w:br/>
        <w:t>+</w:t>
        <w:br/>
        <w:t xml:space="preserve">     private fun handleCharacteristicPayload(uuid: UUID, bytes: ByteArray) {</w:t>
        <w:br/>
        <w:t xml:space="preserve">         when (uuid) {</w:t>
        <w:br/>
        <w:t xml:space="preserve">             HR_MEASUREMENT_CHAR_UUID -&gt; {</w:t>
        <w:br/>
        <w:t>@@ -517,7 +649,10 @@ class WatchBridgeService : Service() {</w:t>
        <w:br/>
        <w:t xml:space="preserve">                 serverSocket = ServerSocket(port)</w:t>
        <w:br/>
        <w:t xml:space="preserve">                 while (isActive) {</w:t>
        <w:br/>
        <w:t xml:space="preserve">                     val client = serverSocket?.accept() ?: break</w:t>
        <w:br/>
        <w:t>-                    launch { handleHttpConnection(client) }</w:t>
        <w:br/>
        <w:t>+                    // Bounded concurrency: an unbounded `launch` per connection let a</w:t>
        <w:br/>
        <w:t>+                    // handful of silent or malicious peers pin unlimited coroutines</w:t>
        <w:br/>
        <w:t>+                    // and sockets (OPEN-03).</w:t>
        <w:br/>
        <w:t>+                    launch { httpSemaphore.withPermit { handleHttpConnection(client) } }</w:t>
        <w:br/>
        <w:t xml:space="preserve">                 }</w:t>
        <w:br/>
        <w:t xml:space="preserve">             } catch (e: Exception) {</w:t>
        <w:br/>
        <w:t xml:space="preserve">                 if (!isShuttingDown) {</w:t>
        <w:br/>
        <w:t>@@ -528,89 +663,122 @@ class WatchBridgeService : Service() {</w:t>
        <w:br/>
        <w:t xml:space="preserve">     }</w:t>
        <w:br/>
        <w:t xml:space="preserve"> </w:t>
        <w:br/>
        <w:t xml:space="preserve">     private suspend fun handleHttpConnection(socket: java.net.Socket) {</w:t>
        <w:br/>
        <w:t>-        socket.use { client -&gt;</w:t>
        <w:br/>
        <w:t>-            val reader = BufferedReader(InputStreamReader(client.getInputStream()))</w:t>
        <w:br/>
        <w:t>-            val writer = PrintWriter(client.getOutputStream(), true)</w:t>
        <w:br/>
        <w:t>-</w:t>
        <w:br/>
        <w:t>-            // Only loopback / private LAN peers may drive the bridge.</w:t>
        <w:br/>
        <w:t>-            val remoteHost = client.inetAddress?.hostAddress</w:t>
        <w:br/>
        <w:t>-            if (!BridgePolicy.isPrivateNetworkAddress(remoteHost)) {</w:t>
        <w:br/>
        <w:t>-                logEvent("HTTP connection refused from non-private peer $remoteHost")</w:t>
        <w:br/>
        <w:t>-                writeResponse(writer, 403, "Forbidden", """{"status":"forbidden","code":403}""")</w:t>
        <w:br/>
        <w:t>-                return</w:t>
        <w:br/>
        <w:t>-            }</w:t>
        <w:br/>
        <w:t>-</w:t>
        <w:br/>
        <w:t>-            val requestLine = reader.readLine() ?: return</w:t>
        <w:br/>
        <w:t>-            val parts = requestLine.split(" ")</w:t>
        <w:br/>
        <w:t>-            val method = parts.getOrNull(0) ?: "GET"</w:t>
        <w:br/>
        <w:t>-            val path = parts.getOrNull(1) ?: "/"</w:t>
        <w:br/>
        <w:t>-</w:t>
        <w:br/>
        <w:t>-            var contentLength = 0</w:t>
        <w:br/>
        <w:t>-            var presentedToken: String? = null</w:t>
        <w:br/>
        <w:t>-            var line = reader.readLine()</w:t>
        <w:br/>
        <w:t>-            while (!line.isNullOrEmpty()) {</w:t>
        <w:br/>
        <w:t>-                when {</w:t>
        <w:br/>
        <w:t>-                    line.startsWith("Content-Length:", ignoreCase = true) -&gt;</w:t>
        <w:br/>
        <w:t>-                        contentLength = line.substringAfter(":").trim().toIntOrNull() ?: 0</w:t>
        <w:br/>
        <w:t>-                    line.startsWith("X-Bridge-Token:", ignoreCase = true) -&gt;</w:t>
        <w:br/>
        <w:t>-                        presentedToken = line.substringAfter(":").trim()</w:t>
        <w:br/>
        <w:t>+        try {</w:t>
        <w:br/>
        <w:t>+            socket.use { client -&gt;</w:t>
        <w:br/>
        <w:t>+                // A silent or half-open peer must not hold a permit forever.</w:t>
        <w:br/>
        <w:t>+                client.soTimeout = HTTP_READ_TIMEOUT_MS</w:t>
        <w:br/>
        <w:t>+                val reader = BufferedReader(InputStreamReader(client.getInputStream()))</w:t>
        <w:br/>
        <w:t>+                val writer = PrintWriter(client.getOutputStream(), true)</w:t>
        <w:br/>
        <w:t>+</w:t>
        <w:br/>
        <w:t>+                val requestLine = reader.readLine() ?: return</w:t>
        <w:br/>
        <w:t>+                val parts = requestLine.split(" ")</w:t>
        <w:br/>
        <w:t>+                val method = parts.getOrNull(0) ?: "GET"</w:t>
        <w:br/>
        <w:t>+                val path = parts.getOrNull(1) ?: "/"</w:t>
        <w:br/>
        <w:t>+</w:t>
        <w:br/>
        <w:t>+                // CORS preflight first: browsers never send credentials on OPTIONS,</w:t>
        <w:br/>
        <w:t>+                // so it can neither be authenticated nor originate from a private</w:t>
        <w:br/>
        <w:t>+                // address exclusively.</w:t>
        <w:br/>
        <w:t>+                if (method.equals("OPTIONS", ignoreCase = true)) {</w:t>
        <w:br/>
        <w:t>+                    writeCorsPreflight(writer)</w:t>
        <w:br/>
        <w:t>+                    return</w:t>
        <w:br/>
        <w:t xml:space="preserve">                 }</w:t>
        <w:br/>
        <w:t>-                line = reader.readLine()</w:t>
        <w:br/>
        <w:t>-            }</w:t>
        <w:br/>
        <w:t xml:space="preserve"> </w:t>
        <w:br/>
        <w:t>-            val body = if (contentLength &gt; 0) {</w:t>
        <w:br/>
        <w:t>-                val buf = CharArray(contentLength)</w:t>
        <w:br/>
        <w:t>-                var totalRead = 0</w:t>
        <w:br/>
        <w:t>-                while (totalRead &lt; contentLength) {</w:t>
        <w:br/>
        <w:t>-                    val r = reader.read(buf, totalRead, contentLength - totalRead)</w:t>
        <w:br/>
        <w:t>-                    if (r == -1) break</w:t>
        <w:br/>
        <w:t>-                    totalRead += r</w:t>
        <w:br/>
        <w:t>+                // Only loopback / private LAN peers may drive the bridge.</w:t>
        <w:br/>
        <w:t>+                val remoteHost = client.inetAddress?.hostAddress</w:t>
        <w:br/>
        <w:t>+                if (!BridgePolicy.isPrivateNetworkAddress(remoteHost)) {</w:t>
        <w:br/>
        <w:t>+                    logEvent("HTTP connection refused from non-private peer $remoteHost")</w:t>
        <w:br/>
        <w:t>+                    writeResponse(writer, 403, "Forbidden", """{"status":"forbidden","code":403}""")</w:t>
        <w:br/>
        <w:t>+                    return</w:t>
        <w:br/>
        <w:t xml:space="preserve">                 }</w:t>
        <w:br/>
        <w:t>-                String(buf, 0, totalRead)</w:t>
        <w:br/>
        <w:t>-            } else ""</w:t>
        <w:br/>
        <w:t>-</w:t>
        <w:br/>
        <w:t>-            // A JSON body may also carry the token, for clients that cannot set headers.</w:t>
        <w:br/>
        <w:t>-            if (presentedToken.isNullOrBlank() &amp;&amp; body.isNotBlank()) {</w:t>
        <w:br/>
        <w:t>-                presentedToken = runCatching {</w:t>
        <w:br/>
        <w:t>-                    JSONObject(body).optString("authToken", "")</w:t>
        <w:br/>
        <w:t>-                }.getOrDefault("")</w:t>
        <w:br/>
        <w:t>-            }</w:t>
        <w:br/>
        <w:t xml:space="preserve"> </w:t>
        <w:br/>
        <w:t>-            if (!BridgePolicy.tokenAccepted(authToken, presentedToken)) {</w:t>
        <w:br/>
        <w:t>-                logEvent("HTTP request rejected: bridge token mismatch")</w:t>
        <w:br/>
        <w:t>-                writeResponse(writer, 401, "Unauthorized", """{"status":"unauthorized","code":401}""")</w:t>
        <w:br/>
        <w:t>-                return</w:t>
        <w:br/>
        <w:t>-            }</w:t>
        <w:br/>
        <w:t>+                var contentLength = 0</w:t>
        <w:br/>
        <w:t>+                var presentedToken: String? = null</w:t>
        <w:br/>
        <w:t>+                var line = reader.readLine()</w:t>
        <w:br/>
        <w:t>+                while (!line.isNullOrEmpty()) {</w:t>
        <w:br/>
        <w:t>+                    when {</w:t>
        <w:br/>
        <w:t>+                        line.startsWith("Content-Length:", ignoreCase = true) -&gt;</w:t>
        <w:br/>
        <w:t>+                            contentLength = line.substringAfter(":").trim().toIntOrNull() ?: 0</w:t>
        <w:br/>
        <w:t>+                        line.startsWith("X-Bridge-Token:", ignoreCase = true) -&gt;</w:t>
        <w:br/>
        <w:t>+                            presentedToken = line.substringAfter(":").trim()</w:t>
        <w:br/>
        <w:t>+                    }</w:t>
        <w:br/>
        <w:t>+                    line = reader.readLine()</w:t>
        <w:br/>
        <w:t>+                }</w:t>
        <w:br/>
        <w:t xml:space="preserve"> </w:t>
        <w:br/>
        <w:t>-            val responseJson = when {</w:t>
        <w:br/>
        <w:t>-                method == "GET" &amp;&amp; path.startsWith("/status") -&gt; {</w:t>
        <w:br/>
        <w:t>-                    val s = _telemetry.value</w:t>
        <w:br/>
        <w:t>-                    """{"status":"online","bleConnected":${s.isBleConnected},"bpm":${s.heartRateBpm},"hcSynced":${s.healthConnectSyncedCount}}"""</w:t>
        <w:br/>
        <w:t>+                val body = if (contentLength &gt; 0) {</w:t>
        <w:br/>
        <w:t>+                    val buf = CharArray(contentLength)</w:t>
        <w:br/>
        <w:t>+                    var totalRead = 0</w:t>
        <w:br/>
        <w:t>+                    while (totalRead &lt; contentLength) {</w:t>
        <w:br/>
        <w:t>+                        val r = reader.read(buf, totalRead, contentLength - totalRead)</w:t>
        <w:br/>
        <w:t>+                        if (r == -1) break</w:t>
        <w:br/>
        <w:t>+                        totalRead += r</w:t>
        <w:br/>
        <w:t>+                    }</w:t>
        <w:br/>
        <w:t>+                    String(buf, 0, totalRead)</w:t>
        <w:br/>
        <w:t>+                } else ""</w:t>
        <w:br/>
        <w:t>+</w:t>
        <w:br/>
        <w:t>+                // A JSON body may also carry the token, for clients that cannot set headers.</w:t>
        <w:br/>
        <w:t>+                if (presentedToken.isNullOrBlank() &amp;&amp; body.isNotBlank()) {</w:t>
        <w:br/>
        <w:t>+                    presentedToken = runCatching {</w:t>
        <w:br/>
        <w:t>+                        JSONObject(body).optString("authToken", "")</w:t>
        <w:br/>
        <w:t>+                    }.getOrDefault("")</w:t>
        <w:br/>
        <w:t xml:space="preserve">                 }</w:t>
        <w:br/>
        <w:t>-                method == "POST" &amp;&amp; path.startsWith("/control") -&gt; {</w:t>
        <w:br/>
        <w:t>-                    val json = JSONObject(body.ifEmpty { "{}" })</w:t>
        <w:br/>
        <w:t>-                    val cmd = json.optString("command", "")</w:t>
        <w:br/>
        <w:t>-                    val outcome = controlDispatcher.executeCommand(cmd)</w:t>
        <w:br/>
        <w:t>-                    _telemetry.value = _telemetry.value.copy(lastControlAction = outcome)</w:t>
        <w:br/>
        <w:t>-                    logEvent("Watch Control → $outcome")</w:t>
        <w:br/>
        <w:t>-                    """{"status":"executed","action":"$outcome"}"""</w:t>
        <w:br/>
        <w:t>+</w:t>
        <w:br/>
        <w:t>+                if (!BridgePolicy.tokenAccepted(authToken, presentedToken)) {</w:t>
        <w:br/>
        <w:t>+                    logEvent("HTTP request rejected: bridge token mismatch")</w:t>
        <w:br/>
        <w:t>+                    writeResponse(writer, 401, "Unauthorized", """{"status":"unauthorized","code":401}""")</w:t>
        <w:br/>
        <w:t>+                    return</w:t>
        <w:br/>
        <w:t xml:space="preserve">                 }</w:t>
        <w:br/>
        <w:t>-                else -&gt; {</w:t>
        <w:br/>
        <w:t>-                    processWebhookTelemetryJson(body)</w:t>
        <w:br/>
        <w:t>-                    """{"status":"synced","hcTotal":${_telemetry.value.healthConnectSyncedCount}}"""</w:t>
        <w:br/>
        <w:t>+</w:t>
        <w:br/>
        <w:t>+                val responseJson = when {</w:t>
        <w:br/>
        <w:t>+                    method == "GET" &amp;&amp; path.startsWith("/status") -&gt; {</w:t>
        <w:br/>
        <w:t>+                        val s = _telemetry.value</w:t>
        <w:br/>
        <w:t>+                        """{"status":"online","bleConnected":${s.isBleConnected},"bpm":${s.heartRateBpm},"hcSynced":${s.healthConnectSyncedCount}}"""</w:t>
        <w:br/>
        <w:t>+                    }</w:t>
        <w:br/>
        <w:t>+                    method == "POST" &amp;&amp; path.startsWith("/control") -&gt; {</w:t>
        <w:br/>
        <w:t>+                        val json = JSONObject(body.ifEmpty { "{}" })</w:t>
        <w:br/>
        <w:t>+                        val cmd = json.optString("command", "")</w:t>
        <w:br/>
        <w:t>+                        val outcome = controlDispatcher.executeCommand(cmd)</w:t>
        <w:br/>
        <w:t>+                        _telemetry.value = _telemetry.value.copy(lastControlAction = outcome)</w:t>
        <w:br/>
        <w:t>+                        logEvent("Watch Control → $outcome")</w:t>
        <w:br/>
        <w:t>+                        """{"status":"executed","action":"$outcome"}"""</w:t>
        <w:br/>
        <w:t>+                    }</w:t>
        <w:br/>
        <w:t>+                    else -&gt; {</w:t>
        <w:br/>
        <w:t>+                        processWebhookTelemetryJson(body)</w:t>
        <w:br/>
        <w:t>+                        """{"status":"synced","hcTotal":${_telemetry.value.healthConnectSyncedCount}}"""</w:t>
        <w:br/>
        <w:t>+                    }</w:t>
        <w:br/>
        <w:t xml:space="preserve">                 }</w:t>
        <w:br/>
        <w:t>-            }</w:t>
        <w:br/>
        <w:t xml:space="preserve"> </w:t>
        <w:br/>
        <w:t>-            writeResponse(writer, 200, "OK", responseJson)</w:t>
        <w:br/>
        <w:t>+                writeResponse(writer, 200, "OK", responseJson)</w:t>
        <w:br/>
        <w:t>+            }</w:t>
        <w:br/>
        <w:t>+        } catch (e: Exception) {</w:t>
        <w:br/>
        <w:t>+            // A malformed request, a socket timeout or a peer that vanished mid-body</w:t>
        <w:br/>
        <w:t>+            // used to propagate out of the launched coroutine and leave no response</w:t>
        <w:br/>
        <w:t>+            // at all (OPEN-03).</w:t>
        <w:br/>
        <w:t>+            if (!isShuttingDown) {</w:t>
        <w:br/>
        <w:t>+                logEvent("HTTP Client Error (${e.javaClass.simpleName}): ${e.message}")</w:t>
        <w:br/>
        <w:t>+            }</w:t>
        <w:br/>
        <w:t xml:space="preserve">         }</w:t>
        <w:br/>
        <w:t xml:space="preserve">     }</w:t>
        <w:br/>
        <w:t xml:space="preserve"> </w:t>
        <w:br/>
        <w:t>+    /** Answers a CORS preflight without touching auth or the private-peer gate. */</w:t>
        <w:br/>
        <w:t>+    private fun writeCorsPreflight(writer: PrintWriter) {</w:t>
        <w:br/>
        <w:t>+        writer.print(</w:t>
        <w:br/>
        <w:t>+            "HTTP/1.1 204 No Content\r\n" +</w:t>
        <w:br/>
        <w:t>+                "Access-Control-Allow-Origin: *\r\n" +</w:t>
        <w:br/>
        <w:t>+                "Access-Control-Allow-Methods: GET, POST, OPTIONS\r\n" +</w:t>
        <w:br/>
        <w:t>+                "$CORS_ALLOW_HEADERS\r\n" +</w:t>
        <w:br/>
        <w:t>+                "Access-Control-Max-Age: 86400\r\n" +</w:t>
        <w:br/>
        <w:t>+                "Connection: close\r\n\r\n"</w:t>
        <w:br/>
        <w:t>+        )</w:t>
        <w:br/>
        <w:t>+        writer.flush()</w:t>
        <w:br/>
        <w:t>+    }</w:t>
        <w:br/>
        <w:t>+</w:t>
        <w:br/>
        <w:t xml:space="preserve">     private fun writeResponse(writer: PrintWriter, code: Int, reason: String, json: String) {</w:t>
        <w:br/>
        <w:t xml:space="preserve">         writer.print(</w:t>
        <w:br/>
        <w:t xml:space="preserve">             "HTTP/1.1 $code $reason\r\n" +</w:t>
        <w:br/>
        <w:t xml:space="preserve">                 "Content-Type: application/json\r\n" +</w:t>
        <w:br/>
        <w:t xml:space="preserve">                 "Access-Control-Allow-Origin: *\r\n" +</w:t>
        <w:br/>
        <w:t>-                "Access-Control-Allow-Headers: Content-Type, X-Bridge-Token\r\n" +</w:t>
        <w:br/>
        <w:t>+                "Access-Control-Allow-Methods: GET, POST, OPTIONS\r\n" +</w:t>
        <w:br/>
        <w:t>+                "$CORS_ALLOW_HEADERS\r\n" +</w:t>
        <w:br/>
        <w:t xml:space="preserve">                 "Content-Length: ${json.toByteArray().size}\r\n" +</w:t>
        <w:br/>
        <w:t xml:space="preserve">                 "Connection: close\r\n\r\n" +</w:t>
        <w:br/>
        <w:t xml:space="preserve">                 json</w:t>
        <w:br/>
        <w:t>@@ -621,32 +789,16 @@ class WatchBridgeService : Service() {</w:t>
        <w:br/>
        <w:t xml:space="preserve">     private suspend fun processWebhookTelemetryJson(rawBody: String) {</w:t>
        <w:br/>
        <w:t xml:space="preserve">         if (rawBody.isBlank()) return</w:t>
        <w:br/>
        <w:t xml:space="preserve">         try {</w:t>
        <w:br/>
        <w:t>-            val json = JSONObject(rawBody)</w:t>
        <w:br/>
        <w:t>-</w:t>
        <w:br/>
        <w:t>-            if (json.optBoolean("findMyPixel", false)) {</w:t>
        <w:br/>
        <w:t>-                val res = controlDispatcher.executeCommand("FIND_MY_PIXEL")</w:t>
        <w:br/>
        <w:t>+            // All three supported dialects (native camelCase, Apple Shortcuts</w:t>
        <w:br/>
        <w:t>+            // snake_case and Health Auto Export's nested metrics) are normalised by</w:t>
        <w:br/>
        <w:t>+            // the parser, so this method no longer reads JSON keys itself. The</w:t>
        <w:br/>
        <w:t>+            // legacy `findMyPixel: true` flag is likewise resolved to "FIND_MY_PIXEL".</w:t>
        <w:br/>
        <w:t>+            val payload = WebhookPayloadParser.parse(rawBody)</w:t>
        <w:br/>
        <w:t>+</w:t>
        <w:br/>
        <w:t>+            if (payload.controlCommand.isNotBlank()) {</w:t>
        <w:br/>
        <w:t>+                val res = controlDispatcher.executeCommand(payload.controlCommand)</w:t>
        <w:br/>
        <w:t xml:space="preserve">                 _telemetry.value = _telemetry.value.copy(lastControlAction = res)</w:t>
        <w:br/>
        <w:t xml:space="preserve">             }</w:t>
        <w:br/>
        <w:t>-            val cmd = json.optString("controlCommand", "")</w:t>
        <w:br/>
        <w:t>-            if (cmd.isNotBlank()) {</w:t>
        <w:br/>
        <w:t>-                val res = controlDispatcher.executeCommand(cmd)</w:t>
        <w:br/>
        <w:t>-                _telemetry.value = _telemetry.value.copy(lastControlAction = res)</w:t>
        <w:br/>
        <w:t>-            }</w:t>
        <w:br/>
        <w:t>-</w:t>
        <w:br/>
        <w:t>-            val payload = WebhookTelemetryPayload(</w:t>
        <w:br/>
        <w:t>-                heartRate = json.optInt("heartRate", 0),</w:t>
        <w:br/>
        <w:t>-                steps = json.optLong("steps", -1L),</w:t>
        <w:br/>
        <w:t>-                distanceMeters = json.optDouble("distanceMeters", -1.0),</w:t>
        <w:br/>
        <w:t>-                activeCalories = json.optDouble("activeCalories", -1.0),</w:t>
        <w:br/>
        <w:t>-                spo2 = json.optDouble("spo2", -1.0),</w:t>
        <w:br/>
        <w:t>-                floorsClimbed = json.optDouble("floorsClimbed", -1.0),</w:t>
        <w:br/>
        <w:t>-                hrvMs = json.optDouble("hrvMs", -1.0),</w:t>
        <w:br/>
        <w:t>-                restingHeartRate = json.optInt("restingHeartRate", 0),</w:t>
        <w:br/>
        <w:t>-                respiratoryRate = json.optDouble("respiratoryRate", -1.0),</w:t>
        <w:br/>
        <w:t>-                sleepMinutes = json.optLong("sleepMinutes", -1L),</w:t>
        <w:br/>
        <w:t>-                battery = json.optInt("battery", -1),</w:t>
        <w:br/>
        <w:t>-                controlCommand = cmd</w:t>
        <w:br/>
        <w:t>-            )</w:t>
        <w:br/>
        <w:t xml:space="preserve"> </w:t>
        <w:br/>
        <w:t xml:space="preserve">             val advance = BridgePolicy.advanceStepBaseline(lastCumulativeSteps, payload.steps)</w:t>
        <w:br/>
        <w:t xml:space="preserve">             if (lastCumulativeSteps == BridgePolicy.NO_STEP_BASELINE &amp;&amp;</w:t>
        <w:br/>
        <w:t>@@ -655,6 +807,7 @@ class WatchBridgeService : Service() {</w:t>
        <w:br/>
        <w:t xml:space="preserve">                 logEvent("Step baseline established at ${advance.baseline}")</w:t>
        <w:br/>
        <w:t xml:space="preserve">             }</w:t>
        <w:br/>
        <w:t xml:space="preserve">             lastCumulativeSteps = advance.baseline</w:t>
        <w:br/>
        <w:t>+            persistStepBaseline(this, advance.baseline, LocalDate.now().toEpochDay())</w:t>
        <w:br/>
        <w:t xml:space="preserve"> </w:t>
        <w:br/>
        <w:t xml:space="preserve">             val writtenCount = healthManager.writeTelemetryPayload(payload, advance.delta)</w:t>
        <w:br/>
        <w:t xml:space="preserve"> </w:t>
        <w:br/>
        <w:t>diff --git a/scripts/markdown_to_docx.py b/scripts/markdown_to_docx.py</w:t>
        <w:br/>
        <w:t>new file mode 100644</w:t>
        <w:br/>
        <w:t>index 0000000..204222f</w:t>
        <w:br/>
        <w:t>--- /dev/null</w:t>
        <w:br/>
        <w:t>+++ b/scripts/markdown_to_docx.py</w:t>
        <w:br/>
        <w:t>@@ -0,0 +1,202 @@</w:t>
        <w:br/>
        <w:t>+#!/usr/bin/env python3</w:t>
        <w:br/>
        <w:t>+"""Convert an engagement-report Markdown file into its `.docx` companion.</w:t>
        <w:br/>
        <w:t>+</w:t>
        <w:br/>
        <w:t>+The `.md` file is the source of truth; the `.docx` is a convenience rendering. Keeping</w:t>
        <w:br/>
        <w:t>+one script means the two cannot drift, which is the failure mode that produced the byte</w:t>
        <w:br/>
        <w:t>+totals corrected in §12.3 of the report.</w:t>
        <w:br/>
        <w:t>+</w:t>
        <w:br/>
        <w:t>+Only the Python standard library plus `python-docx` are required.</w:t>
        <w:br/>
        <w:t>+</w:t>
        <w:br/>
        <w:t>+Usage:</w:t>
        <w:br/>
        <w:t>+    python scripts/markdown_to_docx.py docs/REPORT.md docs/REPORT.docx</w:t>
        <w:br/>
        <w:t>+"""</w:t>
        <w:br/>
        <w:t>+</w:t>
        <w:br/>
        <w:t>+from __future__ import annotations</w:t>
        <w:br/>
        <w:t>+</w:t>
        <w:br/>
        <w:t>+import argparse</w:t>
        <w:br/>
        <w:t>+import re</w:t>
        <w:br/>
        <w:t>+import sys</w:t>
        <w:br/>
        <w:t>+from pathlib import Path</w:t>
        <w:br/>
        <w:t>+</w:t>
        <w:br/>
        <w:t>+from docx import Document</w:t>
        <w:br/>
        <w:t>+from docx.enum.text import WD_ALIGN_PARAGRAPH</w:t>
        <w:br/>
        <w:t>+from docx.shared import Pt, RGBColor</w:t>
        <w:br/>
        <w:t>+</w:t>
        <w:br/>
        <w:t>+INLINE_PATTERN = re.compile(r"(\*\*.+?\*\*|`[^`]+`)")</w:t>
        <w:br/>
        <w:t>+HEADING_PATTERN = re.compile(r"^(#{1,6})\s+(.*)$")</w:t>
        <w:br/>
        <w:t>+BULLET_PATTERN = re.compile(r"^(\s*)[-*]\s+(.*)$")</w:t>
        <w:br/>
        <w:t>+NUMBERED_PATTERN = re.compile(r"^(\s*)(\d+)\.\s+(.*)$")</w:t>
        <w:br/>
        <w:t>+TABLE_SEPARATOR = re.compile(r"^\|[\s:|-]+\|$")</w:t>
        <w:br/>
        <w:t>+</w:t>
        <w:br/>
        <w:t>+CODE_FONT = "Consolas"</w:t>
        <w:br/>
        <w:t>+MONO_COLOR = RGBColor(0x1F, 0x23, 0x28)</w:t>
        <w:br/>
        <w:t>+</w:t>
        <w:br/>
        <w:t>+</w:t>
        <w:br/>
        <w:t>+def add_inline(paragraph, text: str) -&gt; None:</w:t>
        <w:br/>
        <w:t>+    """Adds `text` to `paragraph`, rendering **bold** and `code` spans."""</w:t>
        <w:br/>
        <w:t>+    for token in INLINE_PATTERN.split(text):</w:t>
        <w:br/>
        <w:t>+        if not token:</w:t>
        <w:br/>
        <w:t>+            continue</w:t>
        <w:br/>
        <w:t>+        if token.startswith("**") and token.endswith("**") and len(token) &gt; 4:</w:t>
        <w:br/>
        <w:t>+            paragraph.add_run(token[2:-2]).bold = True</w:t>
        <w:br/>
        <w:t>+        elif token.startswith("`") and token.endswith("`") and len(token) &gt; 2:</w:t>
        <w:br/>
        <w:t>+            run = paragraph.add_run(token[1:-1])</w:t>
        <w:br/>
        <w:t>+            run.font.name = CODE_FONT</w:t>
        <w:br/>
        <w:t>+            run.font.size = Pt(9)</w:t>
        <w:br/>
        <w:t>+            run.font.color.rgb = MONO_COLOR</w:t>
        <w:br/>
        <w:t>+        else:</w:t>
        <w:br/>
        <w:t>+            paragraph.add_run(token)</w:t>
        <w:br/>
        <w:t>+</w:t>
        <w:br/>
        <w:t>+</w:t>
        <w:br/>
        <w:t>+def split_table_row(line: str) -&gt; list[str]:</w:t>
        <w:br/>
        <w:t>+    """Splits a Markdown table row, tolerating an optional leading/trailing pipe."""</w:t>
        <w:br/>
        <w:t>+    stripped = line.strip()</w:t>
        <w:br/>
        <w:t>+    if stripped.startswith("|"):</w:t>
        <w:br/>
        <w:t>+        stripped = stripped[1:]</w:t>
        <w:br/>
        <w:t>+    if stripped.endswith("|"):</w:t>
        <w:br/>
        <w:t>+        stripped = stripped[:-1]</w:t>
        <w:br/>
        <w:t>+    return [cell.strip() for cell in stripped.split("|")]</w:t>
        <w:br/>
        <w:t>+</w:t>
        <w:br/>
        <w:t>+</w:t>
        <w:br/>
        <w:t>+def render_table(document: Document, rows: list[list[str]]) -&gt; None:</w:t>
        <w:br/>
        <w:t>+    """Renders a Markdown table as a Word table with a bold header row."""</w:t>
        <w:br/>
        <w:t>+    columns = max(len(r) for r in rows)</w:t>
        <w:br/>
        <w:t>+    table = document.add_table(rows=0, cols=columns)</w:t>
        <w:br/>
        <w:t>+    table.style = "Table Grid"</w:t>
        <w:br/>
        <w:t>+    for index, row in enumerate(rows):</w:t>
        <w:br/>
        <w:t>+        cells = table.add_row().cells</w:t>
        <w:br/>
        <w:t>+        for position in range(columns):</w:t>
        <w:br/>
        <w:t>+            text = row[position] if position &lt; len(row) else ""</w:t>
        <w:br/>
        <w:t>+            cell = cells[position]</w:t>
        <w:br/>
        <w:t>+            cell.text = ""</w:t>
        <w:br/>
        <w:t>+            paragraph = cell.paragraphs[0]</w:t>
        <w:br/>
        <w:t>+            add_inline(paragraph, text)</w:t>
        <w:br/>
        <w:t>+            for run in paragraph.runs:</w:t>
        <w:br/>
        <w:t>+                run.font.size = Pt(9)</w:t>
        <w:br/>
        <w:t>+                if index == 0:</w:t>
        <w:br/>
        <w:t>+                    run.bold = True</w:t>
        <w:br/>
        <w:t>+    document.add_paragraph()</w:t>
        <w:br/>
        <w:t>+</w:t>
        <w:br/>
        <w:t>+</w:t>
        <w:br/>
        <w:t>+def convert(markdown_path: Path, docx_path: Path) -&gt; tuple[int, int]:</w:t>
        <w:br/>
        <w:t>+    """Writes `docx_path` from `markdown_path`; returns (paragraphs, tables)."""</w:t>
        <w:br/>
        <w:t>+    lines = markdown_path.read_text(encoding="utf-8").splitlines()</w:t>
        <w:br/>
        <w:t>+    document = Document()</w:t>
        <w:br/>
        <w:t>+</w:t>
        <w:br/>
        <w:t>+    # Body spacing is tightened so the tables dominate the page rather than the text.</w:t>
        <w:br/>
        <w:t>+    normal = document.styles["Normal"]</w:t>
        <w:br/>
        <w:t>+    normal.font.size = Pt(10)</w:t>
        <w:br/>
        <w:t>+    normal.paragraph_format.space_after = Pt(6)</w:t>
        <w:br/>
        <w:t>+</w:t>
        <w:br/>
        <w:t>+    index = 0</w:t>
        <w:br/>
        <w:t>+    while index &lt; len(lines):</w:t>
        <w:br/>
        <w:t>+        line = lines[index]</w:t>
        <w:br/>
        <w:t>+        stripped = line.strip()</w:t>
        <w:br/>
        <w:t>+</w:t>
        <w:br/>
        <w:t>+        # Fenced code block: verbatim, monospaced, no inline parsing.</w:t>
        <w:br/>
        <w:t>+        if stripped.startswith("```"):</w:t>
        <w:br/>
        <w:t>+            index += 1</w:t>
        <w:br/>
        <w:t>+            block: list[str] = []</w:t>
        <w:br/>
        <w:t>+            while index &lt; len(lines) and not lines[index].strip().startswith("```"):</w:t>
        <w:br/>
        <w:t>+                block.append(lines[index])</w:t>
        <w:br/>
        <w:t>+                index += 1</w:t>
        <w:br/>
        <w:t>+            index += 1</w:t>
        <w:br/>
        <w:t>+            paragraph = document.add_paragraph()</w:t>
        <w:br/>
        <w:t>+            paragraph.paragraph_format.left_indent = Pt(14)</w:t>
        <w:br/>
        <w:t>+            paragraph.paragraph_format.space_after = Pt(10)</w:t>
        <w:br/>
        <w:t>+            run = paragraph.add_run("\n".join(block))</w:t>
        <w:br/>
        <w:t>+            run.font.name = CODE_FONT</w:t>
        <w:br/>
        <w:t>+            run.font.size = Pt(8.5)</w:t>
        <w:br/>
        <w:t>+            run.font.color.rgb = MONO_COLOR</w:t>
        <w:br/>
        <w:t>+            continue</w:t>
        <w:br/>
        <w:t>+</w:t>
        <w:br/>
        <w:t>+        # Table: a header row followed by a separator row.</w:t>
        <w:br/>
        <w:t>+        if stripped.startswith("|") and index + 1 &lt; len(lines) and TABLE_SEPARATOR.match(</w:t>
        <w:br/>
        <w:t>+            lines[index + 1].strip()</w:t>
        <w:br/>
        <w:t>+        ):</w:t>
        <w:br/>
        <w:t>+            rows = [split_table_row(line)]</w:t>
        <w:br/>
        <w:t>+            index += 2</w:t>
        <w:br/>
        <w:t>+            while index &lt; len(lines) and lines[index].strip().startswith("|"):</w:t>
        <w:br/>
        <w:t>+                rows.append(split_table_row(lines[index]))</w:t>
        <w:br/>
        <w:t>+                index += 1</w:t>
        <w:br/>
        <w:t>+            # A separator may appear mid-table in Markdown; drop any that slipped in.</w:t>
        <w:br/>
        <w:t>+            rows = [r for r in rows if not all(set(c) &lt;= set(":- ") for c in r)]</w:t>
        <w:br/>
        <w:t>+            render_table(document, rows)</w:t>
        <w:br/>
        <w:t>+            continue</w:t>
        <w:br/>
        <w:t>+</w:t>
        <w:br/>
        <w:t>+        heading = HEADING_PATTERN.match(stripped)</w:t>
        <w:br/>
        <w:t>+        if heading:</w:t>
        <w:br/>
        <w:t>+            level = len(heading.group(1))</w:t>
        <w:br/>
        <w:t>+            text = heading.group(2)</w:t>
        <w:br/>
        <w:t>+            if level == 1:</w:t>
        <w:br/>
        <w:t>+                document.add_heading(text, level=0)</w:t>
        <w:br/>
        <w:t>+            else:</w:t>
        <w:br/>
        <w:t>+                document.add_heading(text, level=min(level - 1, 4))</w:t>
        <w:br/>
        <w:t>+            index += 1</w:t>
        <w:br/>
        <w:t>+            continue</w:t>
        <w:br/>
        <w:t>+</w:t>
        <w:br/>
        <w:t>+        if stripped in {"---", "***", "___"}:</w:t>
        <w:br/>
        <w:t>+            paragraph = document.add_paragraph()</w:t>
        <w:br/>
        <w:t>+            paragraph.alignment = WD_ALIGN_PARAGRAPH.CENTER</w:t>
        <w:br/>
        <w:t>+            run = paragraph.add_run("• • •")</w:t>
        <w:br/>
        <w:t>+            run.font.size = Pt(9)</w:t>
        <w:br/>
        <w:t>+            run.font.color.rgb = RGBColor(0x88, 0x88, 0x88)</w:t>
        <w:br/>
        <w:t>+            index += 1</w:t>
        <w:br/>
        <w:t>+            continue</w:t>
        <w:br/>
        <w:t>+</w:t>
        <w:br/>
        <w:t>+        # Block quote.</w:t>
        <w:br/>
        <w:t>+        if stripped.startswith("&gt;"):</w:t>
        <w:br/>
        <w:t>+            paragraph = document.add_paragraph()</w:t>
        <w:br/>
        <w:t>+            paragraph.paragraph_format.left_indent = Pt(18)</w:t>
        <w:br/>
        <w:t>+            add_inline(paragraph, stripped.lstrip("&gt; ").strip())</w:t>
        <w:br/>
        <w:t>+            for run in paragraph.runs:</w:t>
        <w:br/>
        <w:t>+                run.italic = True</w:t>
        <w:br/>
        <w:t>+            index += 1</w:t>
        <w:br/>
        <w:t>+            continue</w:t>
        <w:br/>
        <w:t>+</w:t>
        <w:br/>
        <w:t>+        numbered = NUMBERED_PATTERN.match(line)</w:t>
        <w:br/>
        <w:t>+        if numbered:</w:t>
        <w:br/>
        <w:t>+            paragraph = document.add_paragraph(style="List Number")</w:t>
        <w:br/>
        <w:t>+            add_inline(paragraph, numbered.group(3))</w:t>
        <w:br/>
        <w:t>+            index += 1</w:t>
        <w:br/>
        <w:t>+            continue</w:t>
        <w:br/>
        <w:t>+</w:t>
        <w:br/>
        <w:t>+        bullet = BULLET_PATTERN.match(line)</w:t>
        <w:br/>
        <w:t>+        if bullet:</w:t>
        <w:br/>
        <w:t>+            paragraph = document.add_paragraph(style="List Bullet")</w:t>
        <w:br/>
        <w:t>+            add_inline(paragraph, bullet.group(2))</w:t>
        <w:br/>
        <w:t>+            index += 1</w:t>
        <w:br/>
        <w:t>+            continue</w:t>
        <w:br/>
        <w:t>+</w:t>
        <w:br/>
        <w:t>+        if not stripped:</w:t>
        <w:br/>
        <w:t>+            index += 1</w:t>
        <w:br/>
        <w:t>+            continue</w:t>
        <w:br/>
        <w:t>+</w:t>
        <w:br/>
        <w:t>+        paragraph = document.add_paragraph()</w:t>
        <w:br/>
        <w:t>+        add_inline(paragraph, stripped)</w:t>
        <w:br/>
        <w:t>+        index += 1</w:t>
        <w:br/>
        <w:t>+</w:t>
        <w:br/>
        <w:t>+    docx_path.parent.mkdir(parents=True, exist_ok=True)</w:t>
        <w:br/>
        <w:t>+    document.save(str(docx_path))</w:t>
        <w:br/>
        <w:t>+    return len(document.paragraphs), len(document.tables)</w:t>
        <w:br/>
        <w:t>+</w:t>
        <w:br/>
        <w:t>+</w:t>
        <w:br/>
        <w:t>+def main(argv: list[str] | None = None) -&gt; int:</w:t>
        <w:br/>
        <w:t>+    parser = argparse.ArgumentParser(description=__doc__.splitlines()[0])</w:t>
        <w:br/>
        <w:t>+    parser.add_argument("markdown", help="source Markdown file")</w:t>
        <w:br/>
        <w:t>+    parser.add_argument("docx", help="destination .docx file")</w:t>
        <w:br/>
        <w:t>+    args = parser.parse_args(argv)</w:t>
        <w:br/>
        <w:t>+</w:t>
        <w:br/>
        <w:t>+    markdown_path = Path(args.markdown)</w:t>
        <w:br/>
        <w:t>+    if not markdown_path.is_file():</w:t>
        <w:br/>
        <w:t>+        raise SystemExit("no such Markdown file: {}".format(markdown_path))</w:t>
        <w:br/>
        <w:t>+</w:t>
        <w:br/>
        <w:t>+    paragraphs, tables = convert(markdown_path, Path(args.docx))</w:t>
        <w:br/>
        <w:t>+    print(</w:t>
        <w:br/>
        <w:t>+        "wrote {} ({} paragraphs, {} tables)".format(args.docx, paragraphs, tables)</w:t>
        <w:br/>
        <w:t>+    )</w:t>
        <w:br/>
        <w:t>+    return 0</w:t>
        <w:br/>
        <w:t>+</w:t>
        <w:br/>
        <w:t>+</w:t>
        <w:br/>
        <w:t>+if __name__ == "__main__":</w:t>
        <w:br/>
        <w:t>+    sys.exit(main())</w:t>
        <w:br/>
        <w:t>diff --git a/scripts/verify_repo_metrics.py b/scripts/verify_repo_metrics.py</w:t>
        <w:br/>
        <w:t>new file mode 100644</w:t>
        <w:br/>
        <w:t>index 0000000..2f72c63</w:t>
        <w:br/>
        <w:t>--- /dev/null</w:t>
        <w:br/>
        <w:t>+++ b/scripts/verify_repo_metrics.py</w:t>
        <w:br/>
        <w:t>@@ -0,0 +1,227 @@</w:t>
        <w:br/>
        <w:t>+#!/usr/bin/env python3</w:t>
        <w:br/>
        <w:t>+"""Reproducible repository metrics for AW9-Pixel-Bridge (OPEN-10).</w:t>
        <w:br/>
        <w:t>+</w:t>
        <w:br/>
        <w:t>+Why this exists</w:t>
        <w:br/>
        <w:t>+---------------</w:t>
        <w:br/>
        <w:t>+Every engagement report quotes a file count, a total byte size, and per-file digests</w:t>
        <w:br/>
        <w:t>+(e.g. "32 tracked files / 524,156 bytes"). Those numbers were produced ad hoc, so a</w:t>
        <w:br/>
        <w:t>+reviewer could not re-derive them and the documents drifted from the repository. This</w:t>
        <w:br/>
        <w:t>+script recomputes them from `git ls-files`, which is the authoritative definition of</w:t>
        <w:br/>
        <w:t>+"tracked": anything untracked (build output, local.properties, reports) is excluded by</w:t>
        <w:br/>
        <w:t>+construction.</w:t>
        <w:br/>
        <w:t>+</w:t>
        <w:br/>
        <w:t>+Usage</w:t>
        <w:br/>
        <w:t>+-----</w:t>
        <w:br/>
        <w:t>+    python3 scripts/verify_repo_metrics.py                # Markdown table to stdout</w:t>
        <w:br/>
        <w:t>+    python3 scripts/verify_repo_metrics.py --json         # machine-readable summary</w:t>
        <w:br/>
        <w:t>+    python3 scripts/verify_repo_metrics.py --rev v1.0.2   # measure a tag/commit</w:t>
        <w:br/>
        <w:t>+    python3 scripts/verify_repo_metrics.py --out docs/METRICS.md</w:t>
        <w:br/>
        <w:t>+    python3 scripts/verify_repo_metrics.py --tree         # tree view instead of a table</w:t>
        <w:br/>
        <w:t>+</w:t>
        <w:br/>
        <w:t>+Only the Python 3 standard library and the `git` binary are required.</w:t>
        <w:br/>
        <w:t>+"""</w:t>
        <w:br/>
        <w:t>+</w:t>
        <w:br/>
        <w:t>+from __future__ import annotations</w:t>
        <w:br/>
        <w:t>+</w:t>
        <w:br/>
        <w:t>+import argparse</w:t>
        <w:br/>
        <w:t>+import hashlib</w:t>
        <w:br/>
        <w:t>+import json</w:t>
        <w:br/>
        <w:t>+import subprocess</w:t>
        <w:br/>
        <w:t>+import sys</w:t>
        <w:br/>
        <w:t>+from pathlib import Path</w:t>
        <w:br/>
        <w:t>+</w:t>
        <w:br/>
        <w:t>+# Files whose "line count" is meaningless; hashing still applies.</w:t>
        <w:br/>
        <w:t>+BINARY_SUFFIXES = {</w:t>
        <w:br/>
        <w:t>+    ".png", ".jpg", ".jpeg", ".gif", ".webp", ".ico", ".pdf",</w:t>
        <w:br/>
        <w:t>+    ".zip", ".jar", ".apk", ".aab", ".docx", ".xlsx", ".pptx",</w:t>
        <w:br/>
        <w:t>+    ".jks", ".keystore", ".so", ".dylib", ".dll", ".exe",</w:t>
        <w:br/>
        <w:t>+}</w:t>
        <w:br/>
        <w:t>+</w:t>
        <w:br/>
        <w:t>+</w:t>
        <w:br/>
        <w:t>+def git(repo: Path, *args: str) -&gt; str:</w:t>
        <w:br/>
        <w:t>+    """Runs git in `repo` and returns stdout, failing loudly on error."""</w:t>
        <w:br/>
        <w:t>+    result = subprocess.run(</w:t>
        <w:br/>
        <w:t>+        ["git", *args],</w:t>
        <w:br/>
        <w:t>+        cwd=str(repo),</w:t>
        <w:br/>
        <w:t>+        capture_output=True,</w:t>
        <w:br/>
        <w:t>+        text=True,</w:t>
        <w:br/>
        <w:t>+        encoding="utf-8",</w:t>
        <w:br/>
        <w:t>+        errors="replace",</w:t>
        <w:br/>
        <w:t>+    )</w:t>
        <w:br/>
        <w:t>+    if result.returncode != 0:</w:t>
        <w:br/>
        <w:t>+        raise SystemExit(</w:t>
        <w:br/>
        <w:t>+            "git {} failed ({}): {}".format(</w:t>
        <w:br/>
        <w:t>+                " ".join(args), result.returncode, result.stderr.strip()</w:t>
        <w:br/>
        <w:t>+            )</w:t>
        <w:br/>
        <w:t>+        )</w:t>
        <w:br/>
        <w:t>+    return result.stdout</w:t>
        <w:br/>
        <w:t>+</w:t>
        <w:br/>
        <w:t>+</w:t>
        <w:br/>
        <w:t>+def repo_root(explicit: str | None) -&gt; Path:</w:t>
        <w:br/>
        <w:t>+    """Resolves the repository root, so the script works from any subdirectory."""</w:t>
        <w:br/>
        <w:t>+    start = Path(explicit).resolve() if explicit else Path.cwd()</w:t>
        <w:br/>
        <w:t>+    try:</w:t>
        <w:br/>
        <w:t>+        out = git(start, "rev-parse", "--show-toplevel").strip()</w:t>
        <w:br/>
        <w:t>+    except SystemExit:</w:t>
        <w:br/>
        <w:t>+        raise SystemExit(</w:t>
        <w:br/>
        <w:t>+            "not a git repository: {} (run with --repo or from inside the checkout)".format(start)</w:t>
        <w:br/>
        <w:t>+        )</w:t>
        <w:br/>
        <w:t>+    return Path(out)</w:t>
        <w:br/>
        <w:t>+</w:t>
        <w:br/>
        <w:t>+</w:t>
        <w:br/>
        <w:t>+def tracked_files(repo: Path, rev: str | None) -&gt; list[str]:</w:t>
        <w:br/>
        <w:t>+    """Tracked paths (relative, POSIX separators) at `rev`, or in the working tree."""</w:t>
        <w:br/>
        <w:t>+    args = ["ls-files", "-z"]</w:t>
        <w:br/>
        <w:t>+    if rev:</w:t>
        <w:br/>
        <w:t>+        # `ls-tree -r` lists a revision's blobs; blobs must be read with `git show`.</w:t>
        <w:br/>
        <w:t>+        out = git(repo, "ls-tree", "-r", "-z", "--name-only", rev)</w:t>
        <w:br/>
        <w:t>+    else:</w:t>
        <w:br/>
        <w:t>+        out = git(repo, *args)</w:t>
        <w:br/>
        <w:t>+    return sorted(p for p in out.split("\0") if p)</w:t>
        <w:br/>
        <w:t>+</w:t>
        <w:br/>
        <w:t>+</w:t>
        <w:br/>
        <w:t>+def file_bytes(repo: Path, path: str, rev: str | None) -&gt; bytes:</w:t>
        <w:br/>
        <w:t>+    """Reads a blob from the revision, or from disk when measuring the working tree."""</w:t>
        <w:br/>
        <w:t>+    if rev:</w:t>
        <w:br/>
        <w:t>+        result = subprocess.run(</w:t>
        <w:br/>
        <w:t>+            ["git", "show", "{}:{}".format(rev, path)],</w:t>
        <w:br/>
        <w:t>+            cwd=str(repo),</w:t>
        <w:br/>
        <w:t>+            capture_output=True,</w:t>
        <w:br/>
        <w:t>+        )</w:t>
        <w:br/>
        <w:t>+        if result.returncode != 0:</w:t>
        <w:br/>
        <w:t>+            raise SystemExit("git show {}:{} failed".format(rev, path))</w:t>
        <w:br/>
        <w:t>+        return result.stdout</w:t>
        <w:br/>
        <w:t>+    full = repo / path</w:t>
        <w:br/>
        <w:t>+    if not full.is_file():</w:t>
        <w:br/>
        <w:t>+        raise SystemExit("tracked file missing from the working tree: {}".format(path))</w:t>
        <w:br/>
        <w:t>+    return full.read_bytes()</w:t>
        <w:br/>
        <w:t>+</w:t>
        <w:br/>
        <w:t>+</w:t>
        <w:br/>
        <w:t>+def count_lines(data: bytes) -&gt; int | None:</w:t>
        <w:br/>
        <w:t>+    """Physical line count, or None for binary content."""</w:t>
        <w:br/>
        <w:t>+    if b"\0" in data:</w:t>
        <w:br/>
        <w:t>+        return None</w:t>
        <w:br/>
        <w:t>+    # latin-1 never raises, so a stray non-UTF-8 byte cannot lose the count.</w:t>
        <w:br/>
        <w:t>+    text = data.decode("latin-1")</w:t>
        <w:br/>
        <w:t>+    if not text:</w:t>
        <w:br/>
        <w:t>+        return 0</w:t>
        <w:br/>
        <w:t>+    return text.count("\n") + (0 if text.endswith("\n") else 1)</w:t>
        <w:br/>
        <w:t>+</w:t>
        <w:br/>
        <w:t>+</w:t>
        <w:br/>
        <w:t>+def measure(repo: Path, rev: str | None) -&gt; dict:</w:t>
        <w:br/>
        <w:t>+    """Collects the per-file metrics and their totals."""</w:t>
        <w:br/>
        <w:t>+    rows = []</w:t>
        <w:br/>
        <w:t>+    for path in tracked_files(repo, rev):</w:t>
        <w:br/>
        <w:t>+        data = file_bytes(repo, path, rev)</w:t>
        <w:br/>
        <w:t>+        lines = count_lines(data)</w:t>
        <w:br/>
        <w:t>+        if lines is None or Path(path).suffix.lower() in BINARY_SUFFIXES:</w:t>
        <w:br/>
        <w:t>+            lines = None</w:t>
        <w:br/>
        <w:t>+        rows.append(</w:t>
        <w:br/>
        <w:t>+            {</w:t>
        <w:br/>
        <w:t>+                "path": path,</w:t>
        <w:br/>
        <w:t>+                "bytes": len(data),</w:t>
        <w:br/>
        <w:t>+                "lines": lines,</w:t>
        <w:br/>
        <w:t>+                "sha256": hashlib.sha256(data).hexdigest(),</w:t>
        <w:br/>
        <w:t>+            }</w:t>
        <w:br/>
        <w:t>+        )</w:t>
        <w:br/>
        <w:t>+</w:t>
        <w:br/>
        <w:t>+    return {</w:t>
        <w:br/>
        <w:t>+        "revision": rev or "working-tree",</w:t>
        <w:br/>
        <w:t>+        # `^{commit}` dereferences an annotated tag to the commit it points at,</w:t>
        <w:br/>
        <w:t>+        # otherwise a tag revision would be reported as the tag object's own hash.</w:t>
        <w:br/>
        <w:t>+        "head": git(repo, "rev-parse", "{}^{{commit}}".format(rev)).strip() if rev else</w:t>
        <w:br/>
        <w:t>+                git(repo, "rev-parse", "HEAD").strip(),</w:t>
        <w:br/>
        <w:t>+        "tracked_files": len(rows),</w:t>
        <w:br/>
        <w:t>+        "tracked_bytes": sum(r["bytes"] for r in rows),</w:t>
        <w:br/>
        <w:t>+        "tracked_lines": sum(r["lines"] for r in rows if r["lines"] is not None),</w:t>
        <w:br/>
        <w:t>+        "files": rows,</w:t>
        <w:br/>
        <w:t>+    }</w:t>
        <w:br/>
        <w:t>+</w:t>
        <w:br/>
        <w:t>+</w:t>
        <w:br/>
        <w:t>+def render_markdown(metrics: dict) -&gt; str:</w:t>
        <w:br/>
        <w:t>+    """Markdown report: a summary block plus the per-file table."""</w:t>
        <w:br/>
        <w:t>+    lines = [</w:t>
        <w:br/>
        <w:t>+        "# AW9-Pixel-Bridge — tracked repository metrics",</w:t>
        <w:br/>
        <w:t>+        "",</w:t>
        <w:br/>
        <w:t>+        "Generated by `scripts/verify_repo_metrics.py` from `git ls-files`, so these",</w:t>
        <w:br/>
        <w:t>+        "numbers can be reproduced exactly rather than recalled.",</w:t>
        <w:br/>
        <w:t>+        "",</w:t>
        <w:br/>
        <w:t>+        "| Field | Value |",</w:t>
        <w:br/>
        <w:t>+        "|---|---|",</w:t>
        <w:br/>
        <w:t>+        "| Revision measured | `{}` |".format(metrics["revision"]),</w:t>
        <w:br/>
        <w:t>+        "| Resolved commit | `{}` |".format(metrics["head"]),</w:t>
        <w:br/>
        <w:t>+        "| Tracked files | {} |".format(metrics["tracked_files"]),</w:t>
        <w:br/>
        <w:t>+        "| Total tracked bytes | {} |".format(metrics["tracked_bytes"]),</w:t>
        <w:br/>
        <w:t>+        "| Total tracked lines (text only) | {} |".format(metrics["tracked_lines"]),</w:t>
        <w:br/>
        <w:t>+        "",</w:t>
        <w:br/>
        <w:t>+        "| File | Bytes | Lines | SHA-256 |",</w:t>
        <w:br/>
        <w:t>+        "|---|---:|---:|---|",</w:t>
        <w:br/>
        <w:t>+    ]</w:t>
        <w:br/>
        <w:t>+    for row in metrics["files"]:</w:t>
        <w:br/>
        <w:t>+        lines.append(</w:t>
        <w:br/>
        <w:t>+            "| `{}` | {} | {} | `{}` |".format(</w:t>
        <w:br/>
        <w:t>+                row["path"],</w:t>
        <w:br/>
        <w:t>+                row["bytes"],</w:t>
        <w:br/>
        <w:t>+                row["lines"] if row["lines"] is not None else "(binary)",</w:t>
        <w:br/>
        <w:t>+                row["sha256"],</w:t>
        <w:br/>
        <w:t>+            )</w:t>
        <w:br/>
        <w:t>+        )</w:t>
        <w:br/>
        <w:t>+    lines.append("")</w:t>
        <w:br/>
        <w:t>+    return "\n".join(lines)</w:t>
        <w:br/>
        <w:t>+</w:t>
        <w:br/>
        <w:t>+</w:t>
        <w:br/>
        <w:t>+def render_tree(metrics: dict) -&gt; str:</w:t>
        <w:br/>
        <w:t>+    """Compact tree view: per-directory file counts and byte totals."""</w:t>
        <w:br/>
        <w:t>+    totals: dict[str, list[int]] = {}</w:t>
        <w:br/>
        <w:t>+    for row in metrics["files"]:</w:t>
        <w:br/>
        <w:t>+        parent = str(Path(row["path"]).parent).replace("\\", "/")</w:t>
        <w:br/>
        <w:t>+        bucket = totals.setdefault(parent, [0, 0])</w:t>
        <w:br/>
        <w:t>+        bucket[0] += 1</w:t>
        <w:br/>
        <w:t>+        bucket[1] += row["bytes"]</w:t>
        <w:br/>
        <w:t>+</w:t>
        <w:br/>
        <w:t>+    lines = ["Tracked tree (directory: files / bytes)", ""]</w:t>
        <w:br/>
        <w:t>+    for directory in sorted(totals):</w:t>
        <w:br/>
        <w:t>+        count, size = totals[directory]</w:t>
        <w:br/>
        <w:t>+        label = directory if directory != "." else "(repository root)"</w:t>
        <w:br/>
        <w:t>+        lines.append("  {:&lt;44} {:&gt;3} files {:&gt;10} bytes".format(label, count, size))</w:t>
        <w:br/>
        <w:t>+    lines.append("")</w:t>
        <w:br/>
        <w:t>+    lines.append(</w:t>
        <w:br/>
        <w:t>+        "TOTAL {} files, {} bytes".format(metrics["tracked_files"], metrics["tracked_bytes"])</w:t>
        <w:br/>
        <w:t>+    )</w:t>
        <w:br/>
        <w:t>+    return "\n".join(lines)</w:t>
        <w:br/>
        <w:t>+</w:t>
        <w:br/>
        <w:t>+</w:t>
        <w:br/>
        <w:t>+def main(argv: list[str] | None = None) -&gt; int:</w:t>
        <w:br/>
        <w:t>+    parser = argparse.ArgumentParser(description=__doc__.splitlines()[0])</w:t>
        <w:br/>
        <w:t>+    parser.add_argument("--repo", help="path inside the repository (default: cwd)")</w:t>
        <w:br/>
        <w:t>+    parser.add_argument("--rev", help="tag or commit to measure (default: working tree)")</w:t>
        <w:br/>
        <w:t>+    parser.add_argument("--json", action="store_true", help="emit JSON instead of Markdown")</w:t>
        <w:br/>
        <w:t>+    parser.add_argument("--tree", action="store_true", help="emit a per-directory tree view")</w:t>
        <w:br/>
        <w:t>+    parser.add_argument("--out", help="write the report to this file instead of stdout")</w:t>
        <w:br/>
        <w:t>+    args = parser.parse_args(argv)</w:t>
        <w:br/>
        <w:t>+</w:t>
        <w:br/>
        <w:t>+    metrics = measure(repo_root(args.repo), args.rev)</w:t>
        <w:br/>
        <w:t>+</w:t>
        <w:br/>
        <w:t>+    if args.json:</w:t>
        <w:br/>
        <w:t>+        report = json.dumps(metrics, indent=2)</w:t>
        <w:br/>
        <w:t>+    elif args.tree:</w:t>
        <w:br/>
        <w:t>+        report = render_tree(metrics)</w:t>
        <w:br/>
        <w:t>+    else:</w:t>
        <w:br/>
        <w:t>+        report = render_markdown(metrics)</w:t>
        <w:br/>
        <w:t>+</w:t>
        <w:br/>
        <w:t>+    if args.out:</w:t>
        <w:br/>
        <w:t>+        out_path = Path(args.out)</w:t>
        <w:br/>
        <w:t>+        out_path.parent.mkdir(parents=True, exist_ok=True)</w:t>
        <w:br/>
        <w:t>+        out_path.write_text(report, encoding="utf-8")</w:t>
        <w:br/>
        <w:t>+        print(</w:t>
        <w:br/>
        <w:t>+            "wrote {} ({} tracked files, {} bytes)".format(</w:t>
        <w:br/>
        <w:t>+                out_path, metrics["tracked_files"], metrics["tracked_bytes"]</w:t>
        <w:br/>
        <w:t>+            )</w:t>
        <w:br/>
        <w:t>+        )</w:t>
        <w:br/>
        <w:t>+    else:</w:t>
        <w:br/>
        <w:t>+        print(report)</w:t>
        <w:br/>
        <w:t>+    return 0</w:t>
        <w:br/>
        <w:t>+</w:t>
        <w:br/>
        <w:t>+</w:t>
        <w:br/>
        <w:t>+if __name__ == "__main__":</w:t>
        <w:br/>
        <w:t>+    sys.exit(main())</w:t>
        <w:br/>
        <w:t>diff --git a/watchos-companion/Info.plist b/watchos-companion/Info.plist</w:t>
        <w:br/>
        <w:t>new file mode 100644</w:t>
        <w:br/>
        <w:t>index 0000000..192734b</w:t>
        <w:br/>
        <w:t>--- /dev/null</w:t>
        <w:br/>
        <w:t>+++ b/watchos-companion/Info.plist</w:t>
        <w:br/>
        <w:t>@@ -0,0 +1,50 @@</w:t>
        <w:br/>
        <w:t>+&lt;?xml version="1.0" encoding="UTF-8"?&gt;</w:t>
        <w:br/>
        <w:t>+&lt;!DOCTYPE plist PUBLIC "-//Apple//DTD PLIST 1.0//EN" "http://www.apple.com/DTDs/PropertyList-1.0.dtd"&gt;</w:t>
        <w:br/>
        <w:t>+&lt;plist version="1.0"&gt;</w:t>
        <w:br/>
        <w:t>+&lt;dict&gt;</w:t>
        <w:br/>
        <w:t>+</w:t>
        <w:tab/>
        <w:t>&lt;key&gt;CFBundleDevelopmentRegion&lt;/key&gt;</w:t>
        <w:br/>
        <w:t>+</w:t>
        <w:tab/>
        <w:t>&lt;string&gt;en&lt;/string&gt;</w:t>
        <w:br/>
        <w:t>+</w:t>
        <w:tab/>
        <w:t>&lt;key&gt;CFBundleDisplayName&lt;/key&gt;</w:t>
        <w:br/>
        <w:t>+</w:t>
        <w:tab/>
        <w:t>&lt;string&gt;AW9 Bridge&lt;/string&gt;</w:t>
        <w:br/>
        <w:t>+</w:t>
        <w:tab/>
        <w:t>&lt;key&gt;CFBundleExecutable&lt;/key&gt;</w:t>
        <w:br/>
        <w:t>+</w:t>
        <w:tab/>
        <w:t>&lt;string&gt;$(EXECUTABLE_NAME)&lt;/string&gt;</w:t>
        <w:br/>
        <w:t>+</w:t>
        <w:tab/>
        <w:t>&lt;key&gt;CFBundleIdentifier&lt;/key&gt;</w:t>
        <w:br/>
        <w:t>+</w:t>
        <w:tab/>
        <w:t>&lt;string&gt;$(PRODUCT_BUNDLE_IDENTIFIER)&lt;/string&gt;</w:t>
        <w:br/>
        <w:t>+</w:t>
        <w:tab/>
        <w:t>&lt;key&gt;CFBundleInfoDictionaryVersion&lt;/key&gt;</w:t>
        <w:br/>
        <w:t>+</w:t>
        <w:tab/>
        <w:t>&lt;string&gt;6.0&lt;/string&gt;</w:t>
        <w:br/>
        <w:t>+</w:t>
        <w:tab/>
        <w:t>&lt;key&gt;CFBundleName&lt;/key&gt;</w:t>
        <w:br/>
        <w:t>+</w:t>
        <w:tab/>
        <w:t>&lt;string&gt;$(PRODUCT_NAME)&lt;/string&gt;</w:t>
        <w:br/>
        <w:t>+</w:t>
        <w:tab/>
        <w:t>&lt;key&gt;CFBundlePackageType&lt;/key&gt;</w:t>
        <w:br/>
        <w:t>+</w:t>
        <w:tab/>
        <w:t>&lt;string&gt;APPL&lt;/string&gt;</w:t>
        <w:br/>
        <w:t>+</w:t>
        <w:tab/>
        <w:t>&lt;key&gt;CFBundleShortVersionString&lt;/key&gt;</w:t>
        <w:br/>
        <w:t>+</w:t>
        <w:tab/>
        <w:t>&lt;string&gt;1.0&lt;/string&gt;</w:t>
        <w:br/>
        <w:t>+</w:t>
        <w:tab/>
        <w:t>&lt;key&gt;CFBundleVersion&lt;/key&gt;</w:t>
        <w:br/>
        <w:t>+</w:t>
        <w:tab/>
        <w:t>&lt;string&gt;1&lt;/string&gt;</w:t>
        <w:br/>
        <w:t>+</w:t>
        <w:br/>
        <w:t>+</w:t>
        <w:tab/>
        <w:t>&lt;!-- Standalone watchOS app: no iOS companion bundle is required. --&gt;</w:t>
        <w:br/>
        <w:t>+</w:t>
        <w:tab/>
        <w:t>&lt;key&gt;WKApplication&lt;/key&gt;</w:t>
        <w:br/>
        <w:t>+</w:t>
        <w:tab/>
        <w:t>&lt;true/&gt;</w:t>
        <w:br/>
        <w:t>+</w:t>
        <w:tab/>
        <w:t>&lt;key&gt;WKWatchOnly&lt;/key&gt;</w:t>
        <w:br/>
        <w:t>+</w:t>
        <w:tab/>
        <w:t>&lt;true/&gt;</w:t>
        <w:br/>
        <w:t>+</w:t>
        <w:br/>
        <w:t>+</w:t>
        <w:tab/>
        <w:t>&lt;!-- HealthKit: the app reads watch biometrics and shares the workout session. --&gt;</w:t>
        <w:br/>
        <w:t>+</w:t>
        <w:tab/>
        <w:t>&lt;key&gt;NSHealthShareUsageDescription&lt;/key&gt;</w:t>
        <w:br/>
        <w:t>+</w:t>
        <w:tab/>
        <w:t>&lt;string&gt;AW9 Bridge reads your heart rate, HRV, resting heart rate, respiratory rate, blood oxygen, steps, distance, active energy and flights climbed so it can forward them to your own Pixel 9 over the local network. Data never leaves your local network.&lt;/string&gt;</w:t>
        <w:br/>
        <w:t>+</w:t>
        <w:tab/>
        <w:t>&lt;key&gt;NSHealthUpdateUsageDescription&lt;/key&gt;</w:t>
        <w:br/>
        <w:t>+</w:t>
        <w:tab/>
        <w:t>&lt;string&gt;AW9 Bridge starts and saves your own workout session so HealthKit keeps delivering live samples while the bridge is streaming.&lt;/string&gt;</w:t>
        <w:br/>
        <w:t>+</w:t>
        <w:br/>
        <w:t>+</w:t>
        <w:tab/>
        <w:t>&lt;!-- The bridge target is the phone's plain-HTTP server on the private LAN /</w:t>
        <w:br/>
        <w:t>+</w:t>
        <w:tab/>
        <w:t xml:space="preserve">     hotspot, which App Transport Security would otherwise block. --&gt;</w:t>
        <w:br/>
        <w:t>+</w:t>
        <w:tab/>
        <w:t>&lt;key&gt;NSAppTransportSecurity&lt;/key&gt;</w:t>
        <w:br/>
        <w:t>+</w:t>
        <w:tab/>
        <w:t>&lt;dict&gt;</w:t>
        <w:br/>
        <w:t>+</w:t>
        <w:tab/>
        <w:tab/>
        <w:t>&lt;key&gt;NSAllowsArbitraryLoads&lt;/key&gt;</w:t>
        <w:br/>
        <w:t>+</w:t>
        <w:tab/>
        <w:tab/>
        <w:t>&lt;true/&gt;</w:t>
        <w:br/>
        <w:t>+</w:t>
        <w:tab/>
        <w:t>&lt;/dict&gt;</w:t>
        <w:br/>
        <w:t>+</w:t>
        <w:br/>
        <w:t>+</w:t>
        <w:tab/>
        <w:t>&lt;!-- Required so the workout session keeps sampling with the wrist down. --&gt;</w:t>
        <w:br/>
        <w:t>+</w:t>
        <w:tab/>
        <w:t>&lt;key&gt;UIBackgroundModes&lt;/key&gt;</w:t>
        <w:br/>
        <w:t>+</w:t>
        <w:tab/>
        <w:t>&lt;array&gt;</w:t>
        <w:br/>
        <w:t>+</w:t>
        <w:tab/>
        <w:tab/>
        <w:t>&lt;string&gt;workout-processing&lt;/string&gt;</w:t>
        <w:br/>
        <w:t>+</w:t>
        <w:tab/>
        <w:t>&lt;/array&gt;</w:t>
        <w:br/>
        <w:t>+&lt;/dict&gt;</w:t>
        <w:br/>
        <w:t>+&lt;/plist&gt;</w:t>
        <w:br/>
        <w:t>diff --git a/watchos-companion/WatchBridgeAgent.swift b/watchos-companion/WatchBridgeAgent.swift</w:t>
        <w:br/>
        <w:t>index e04de68..72d1a3f 100644</w:t>
        <w:br/>
        <w:t>--- a/watchos-companion/WatchBridgeAgent.swift</w:t>
        <w:br/>
        <w:t>+++ b/watchos-companion/WatchBridgeAgent.swift</w:t>
        <w:br/>
        <w:t>@@ -36,6 +36,12 @@ final class WatchTelemetryStreamer: NSObject, ObservableObject, HKWorkoutSession</w:t>
        <w:br/>
        <w:t xml:space="preserve">     @Published var spo2: Double = -1.0</w:t>
        <w:br/>
        <w:t xml:space="preserve">     @Published var floors: Double = 0</w:t>
        <w:br/>
        <w:t xml:space="preserve">     @Published var hrvMs: Double = 0</w:t>
        <w:br/>
        <w:t>+    /// Latest resting heart rate sampled from HealthKit. 0 means "no reading yet",</w:t>
        <w:br/>
        <w:t>+    /// which the Android side's 30...150 range check skips rather than fabricating.</w:t>
        <w:br/>
        <w:t>+    @Published var restingHr: Int = 0</w:t>
        <w:br/>
        <w:t>+    /// Latest respiratory rate in breaths/min. -1.0 means "no reading yet" and is</w:t>
        <w:br/>
        <w:t>+    /// likewise skipped by the Android side's 4...60 range check.</w:t>
        <w:br/>
        <w:t>+    @Published var respiratoryRate: Double = -1.0</w:t>
        <w:br/>
        <w:t xml:space="preserve">     @Published var isStreaming = false</w:t>
        <w:br/>
        <w:t xml:space="preserve">     @Published var lastPushStatus: String = "Idle"</w:t>
        <w:br/>
        <w:t xml:space="preserve"> </w:t>
        <w:br/>
        <w:t>@@ -53,7 +59,11 @@ final class WatchTelemetryStreamer: NSObject, ObservableObject, HKWorkoutSession</w:t>
        <w:br/>
        <w:t xml:space="preserve">             HKObjectType.quantityType(forIdentifier: .distanceWalkingRunning)!,</w:t>
        <w:br/>
        <w:t xml:space="preserve">             HKObjectType.quantityType(forIdentifier: .oxygenSaturation)!,</w:t>
        <w:br/>
        <w:t xml:space="preserve">             HKObjectType.quantityType(forIdentifier: .flightsClimbed)!,</w:t>
        <w:br/>
        <w:t>-            HKObjectType.quantityType(forIdentifier: .heartRateVariabilitySDNN)!</w:t>
        <w:br/>
        <w:t>+            HKObjectType.quantityType(forIdentifier: .heartRateVariabilitySDNN)!,</w:t>
        <w:br/>
        <w:t>+            // These two are not delivered by HKLiveWorkoutDataSource: they are</w:t>
        <w:br/>
        <w:t>+            // periodic HealthKit values, so they are polled once streaming starts.</w:t>
        <w:br/>
        <w:t>+            HKObjectType.quantityType(forIdentifier: .restingHeartRate)!,</w:t>
        <w:br/>
        <w:t>+            HKObjectType.quantityType(forIdentifier: .respiratoryRate)!</w:t>
        <w:br/>
        <w:t xml:space="preserve">         ]</w:t>
        <w:br/>
        <w:t xml:space="preserve"> </w:t>
        <w:br/>
        <w:t xml:space="preserve">         healthStore.requestAuthorization(toShare: typesToShare, read: typesToRead) { success, _ in</w:t>
        <w:br/>
        <w:t>@@ -71,12 +81,70 @@ final class WatchTelemetryStreamer: NSObject, ObservableObject, HKWorkoutSession</w:t>
        <w:br/>
        <w:t xml:space="preserve">                 self.workoutSession?.startActivity(with: Date())</w:t>
        <w:br/>
        <w:t xml:space="preserve">                 self.builder?.beginCollection(withStart: Date()) { _, _ in }</w:t>
        <w:br/>
        <w:t xml:space="preserve">                 DispatchQueue.main.async { self.isStreaming = true }</w:t>
        <w:br/>
        <w:t>+                // Fetch the latest polled vitals now, so the first webhook already</w:t>
        <w:br/>
        <w:t>+                // carries resting HR and respiratory rate instead of waiting for the</w:t>
        <w:br/>
        <w:t>+                // next sample to arrive.</w:t>
        <w:br/>
        <w:t>+                self.pollBackgroundVitals()</w:t>
        <w:br/>
        <w:t xml:space="preserve">             } catch {</w:t>
        <w:br/>
        <w:t xml:space="preserve">                 print("HKWorkoutSession Error: \(error)")</w:t>
        <w:br/>
        <w:t xml:space="preserve">             }</w:t>
        <w:br/>
        <w:t xml:space="preserve">         }</w:t>
        <w:br/>
        <w:t xml:space="preserve">     }</w:t>
        <w:br/>
        <w:t xml:space="preserve"> </w:t>
        <w:br/>
        <w:t>+    /// Reads the most recent resting heart rate and respiratory rate from HealthKit.</w:t>
        <w:br/>
        <w:t>+    ///</w:t>
        <w:br/>
        <w:t>+    /// Neither is produced by `HKLiveWorkoutDataSource` — they are periodic values the</w:t>
        <w:br/>
        <w:t>+    /// system computes — so each is fetched with a single-sample `HKSampleQuery`</w:t>
        <w:br/>
        <w:t>+    /// sorted newest-first. Both lookups are dispatched together and the resulting</w:t>
        <w:br/>
        <w:t>+    /// payload is pushed once, so a partially-populated POST cannot be mistaken for a</w:t>
        <w:br/>
        <w:t>+    /// reading that does not exist.</w:t>
        <w:br/>
        <w:t>+    func pollBackgroundVitals() {</w:t>
        <w:br/>
        <w:t>+        let group = DispatchGroup()</w:t>
        <w:br/>
        <w:t>+        var latestRestingHr = 0</w:t>
        <w:br/>
        <w:t>+        var latestRespiratory = -1.0</w:t>
        <w:br/>
        <w:t>+</w:t>
        <w:br/>
        <w:t>+        if let restingType = HKObjectType.quantityType(forIdentifier: .restingHeartRate) {</w:t>
        <w:br/>
        <w:t>+            group.enter()</w:t>
        <w:br/>
        <w:t>+            latestSample(of: restingType) { sample in</w:t>
        <w:br/>
        <w:t>+                if let sample = sample {</w:t>
        <w:br/>
        <w:t>+                    let bpmUnit = HKUnit.count().unitDivided(by: .minute())</w:t>
        <w:br/>
        <w:t>+                    latestRestingHr = Int(sample.quantity.doubleValue(for: bpmUnit).rounded())</w:t>
        <w:br/>
        <w:t>+                }</w:t>
        <w:br/>
        <w:t>+                group.leave()</w:t>
        <w:br/>
        <w:t>+            }</w:t>
        <w:br/>
        <w:t>+        }</w:t>
        <w:br/>
        <w:t>+</w:t>
        <w:br/>
        <w:t>+        if let respiratoryType = HKObjectType.quantityType(forIdentifier: .respiratoryRate) {</w:t>
        <w:br/>
        <w:t>+            group.enter()</w:t>
        <w:br/>
        <w:t>+            latestSample(of: respiratoryType) { sample in</w:t>
        <w:br/>
        <w:t>+                if let sample = sample {</w:t>
        <w:br/>
        <w:t>+                    let breathUnit = HKUnit.count().unitDivided(by: .minute())</w:t>
        <w:br/>
        <w:t>+                    latestRespiratory = sample.quantity.doubleValue(for: breathUnit)</w:t>
        <w:br/>
        <w:t>+                }</w:t>
        <w:br/>
        <w:t>+                group.leave()</w:t>
        <w:br/>
        <w:t>+            }</w:t>
        <w:br/>
        <w:t>+        }</w:t>
        <w:br/>
        <w:t>+</w:t>
        <w:br/>
        <w:t>+        group.notify(queue: .main) {</w:t>
        <w:br/>
        <w:t>+            if latestRestingHr &gt; 0 { self.restingHr = latestRestingHr }</w:t>
        <w:br/>
        <w:t>+            if latestRespiratory &gt; 0 { self.respiratoryRate = latestRespiratory }</w:t>
        <w:br/>
        <w:t>+            self.postTelemetryToPixel(controlCommand: "")</w:t>
        <w:br/>
        <w:t>+        }</w:t>
        <w:br/>
        <w:t>+    }</w:t>
        <w:br/>
        <w:t>+</w:t>
        <w:br/>
        <w:t>+    /// Newest-first, limit-1 sample lookup. Completion is always invoked exactly once so</w:t>
        <w:br/>
        <w:t>+    /// the caller's dispatch group cannot deadlock on an error path.</w:t>
        <w:br/>
        <w:t>+    private func latestSample(of type: HKQuantityType, completion: @escaping (HKQuantitySample?) -&gt; Void) {</w:t>
        <w:br/>
        <w:t>+        let sort = NSSortDescriptor(key: HKSampleSortIdentifierEndDate, ascending: false)</w:t>
        <w:br/>
        <w:t>+        let query = HKSampleQuery(sampleType: type, predicate: nil, limit: 1, sortDescriptors: [sort]) { _, samples, error in</w:t>
        <w:br/>
        <w:t>+            if let error = error {</w:t>
        <w:br/>
        <w:t>+                print("\(type.identifier) query failed: \(error)")</w:t>
        <w:br/>
        <w:t>+            }</w:t>
        <w:br/>
        <w:t>+            completion(samples?.first as? HKQuantitySample)</w:t>
        <w:br/>
        <w:t>+        }</w:t>
        <w:br/>
        <w:t>+        healthStore.execute(query)</w:t>
        <w:br/>
        <w:t>+    }</w:t>
        <w:br/>
        <w:t>+</w:t>
        <w:br/>
        <w:t xml:space="preserve">     func workoutBuilder(_ workoutBuilder: HKLiveWorkoutBuilder, didCollectDataOf collectedTypes: Set&lt;HKSampleType&gt;) {</w:t>
        <w:br/>
        <w:t xml:space="preserve">         for type in collectedTypes {</w:t>
        <w:br/>
        <w:t xml:space="preserve">             guard let quantityType = type as? HKQuantityType,</w:t>
        <w:br/>
        <w:t>@@ -135,6 +203,8 @@ final class WatchTelemetryStreamer: NSObject, ObservableObject, HKWorkoutSession</w:t>
        <w:br/>
        <w:t xml:space="preserve">             "spo2": spo2,</w:t>
        <w:br/>
        <w:t xml:space="preserve">             "floorsClimbed": floors,</w:t>
        <w:br/>
        <w:t xml:space="preserve">             "hrvMs": hrvMs,</w:t>
        <w:br/>
        <w:t>+            "restingHeartRate": restingHr,</w:t>
        <w:br/>
        <w:t>+            "respiratoryRate": respiratoryRate,</w:t>
        <w:br/>
        <w:t xml:space="preserve">             "battery": battery,</w:t>
        <w:br/>
        <w:t xml:space="preserve">             "controlCommand": controlCommand</w:t>
        <w:br/>
        <w:t xml:space="preserve">         ]</w:t>
        <w:br/>
        <w:t>@@ -185,10 +255,14 @@ struct WatchBridgeView: View {</w:t>
        <w:br/>
        <w:t xml:space="preserve">         ScrollView {</w:t>
        <w:br/>
        <w:t xml:space="preserve">             VStack(spacing: 8) {</w:t>
        <w:br/>
        <w:t xml:space="preserve">                 TextField("Pixel 9 IP", text: $streamer.pixelIp)</w:t>
        <w:br/>
        <w:t>+                // A secret, so it is masked rather than rendered as plain text.</w:t>
        <w:br/>
        <w:t xml:space="preserve">                 SecureField("Bridge token (optional)", text: $streamer.bridgeToken)</w:t>
        <w:br/>
        <w:t xml:space="preserve">                 Text("\(streamer.liveBpm) BPM")</w:t>
        <w:br/>
        <w:t xml:space="preserve">                     .font(.system(size: 26, weight: .bold))</w:t>
        <w:br/>
        <w:t xml:space="preserve">                     .foregroundColor(.red)</w:t>
        <w:br/>
        <w:t>+                Text("Resting \(streamer.restingHr) BPM · Resp \(String(format: "%.1f", streamer.respiratoryRate)) brpm")</w:t>
        <w:br/>
        <w:t>+                    .font(.system(size: 11))</w:t>
        <w:br/>
        <w:t>+                    .foregroundColor(.secondary)</w:t>
        <w:br/>
        <w:t xml:space="preserve">                 Text(streamer.lastPushStatus)</w:t>
        <w:br/>
        <w:t xml:space="preserve">                     .font(.system(size: 11))</w:t>
        <w:br/>
        <w:t xml:space="preserve">                     .foregroundColor(.secondary)</w:t>
        <w:br/>
        <w:t>@@ -204,6 +278,9 @@ struct WatchBridgeView: View {</w:t>
        <w:br/>
        <w:t xml:space="preserve">                 Button("Ring Pixel 9") {</w:t>
        <w:br/>
        <w:t xml:space="preserve">                     streamer.postTelemetryToPixel(controlCommand: "FIND_MY_PIXEL")</w:t>
        <w:br/>
        <w:t xml:space="preserve">                 }.tint(.orange)</w:t>
        <w:br/>
        <w:t>+                Button("Refresh Resting HR / Resp Rate") {</w:t>
        <w:br/>
        <w:t>+                    streamer.pollBackgroundVitals()</w:t>
        <w:br/>
        <w:t>+                }.tint(.blue)</w:t>
        <w:br/>
        <w:t xml:space="preserve">             }</w:t>
        <w:br/>
        <w:t xml:space="preserve">         }</w:t>
        <w:br/>
        <w:t xml:space="preserve">     }</w:t>
        <w:br/>
        <w:t>diff --git a/watchos-companion/project.yml b/watchos-companion/project.yml</w:t>
        <w:br/>
        <w:t>new file mode 100644</w:t>
        <w:br/>
        <w:t>index 0000000..b289c0c</w:t>
        <w:br/>
        <w:t>--- /dev/null</w:t>
        <w:br/>
        <w:t>+++ b/watchos-companion/project.yml</w:t>
        <w:br/>
        <w:t>@@ -0,0 +1,65 @@</w:t>
        <w:br/>
        <w:t>+# XcodeGen project specification for the standalone watchOS companion (OPEN-09).</w:t>
        <w:br/>
        <w:t>+#</w:t>
        <w:br/>
        <w:t>+# Generate the project on macOS with XcodeGen 2.43.0:</w:t>
        <w:br/>
        <w:t>+#   curl -fsSL -o /tmp/xcodegen.zip \</w:t>
        <w:br/>
        <w:t>+#     https://github.com/yonaskolb/XcodeGen/releases/download/2.43.0/xcodegen.zip</w:t>
        <w:br/>
        <w:t>+#   unzip -q /tmp/xcodegen.zip -d /tmp/xcodegen &amp;&amp; export PATH="/tmp/xcodegen:$PATH"</w:t>
        <w:br/>
        <w:t>+#   cd watchos-companion &amp;&amp; xcodegen generate</w:t>
        <w:br/>
        <w:t>+#   open WatchBridgeAgent.xcodeproj</w:t>
        <w:br/>
        <w:t>+#</w:t>
        <w:br/>
        <w:t>+# `xcodegen generate` reads this file from the current directory and writes</w:t>
        <w:br/>
        <w:t>+# &lt;name&gt;.xcodeproj next to it, so the generated project has the same name as `name`.</w:t>
        <w:br/>
        <w:t>+#</w:t>
        <w:br/>
        <w:t>+# Platform is declared per target with `platform: watchOS`. XcodeGen documents that</w:t>
        <w:br/>
        <w:t>+# app targets do NOT support the `supportedDestinations: [watchOS]` form, so the</w:t>
        <w:br/>
        <w:t>+# `platform` key is the correct route for a watch app.</w:t>
        <w:br/>
        <w:t>+name: WatchBridgeAgent</w:t>
        <w:br/>
        <w:t>+</w:t>
        <w:br/>
        <w:t>+options:</w:t>
        <w:br/>
        <w:t>+  bundleIdPrefix: com.bridge.applewatch</w:t>
        <w:br/>
        <w:t>+  deploymentTarget:</w:t>
        <w:br/>
        <w:t>+    watchOS: "10.0"</w:t>
        <w:br/>
        <w:t>+  createIntermediateGroups: true</w:t>
        <w:br/>
        <w:t>+  generateEmptyDirectories: false</w:t>
        <w:br/>
        <w:t>+  # NOTE on the generated project format. XcodeGen 2.44+ emits `objectVersion 77`</w:t>
        <w:br/>
        <w:t>+  # (the Xcode 16 format), which Xcode 15 refuses to open at all:</w:t>
        <w:br/>
        <w:t>+  #   "cannot be opened because it is in a future Xcode project file format (77)"</w:t>
        <w:br/>
        <w:t>+  # Measured on the macos-14 runner: neither `objectVersion` nor `compatibilityVersion`</w:t>
        <w:br/>
        <w:t>+  # under `options` changes the emitted value, so CI pins the XcodeGen *version*</w:t>
        <w:br/>
        <w:t>+  # instead (see .github/workflows/android-ci.yml). Generate with XcodeGen 2.43.0, or</w:t>
        <w:br/>
        <w:t>+  # with any Xcode 16+ install, to get a project your Xcode can read.</w:t>
        <w:br/>
        <w:t>+  compatibilityVersion: "Xcode 14.0"</w:t>
        <w:br/>
        <w:t>+</w:t>
        <w:br/>
        <w:t>+targets:</w:t>
        <w:br/>
        <w:t>+  WatchBridgeAgent:</w:t>
        <w:br/>
        <w:t>+    type: application</w:t>
        <w:br/>
        <w:t>+    platform: watchOS</w:t>
        <w:br/>
        <w:t>+    deploymentTarget: "10.0"</w:t>
        <w:br/>
        <w:t>+    sources:</w:t>
        <w:br/>
        <w:t>+      - path: WatchBridgeAgent.swift</w:t>
        <w:br/>
        <w:t>+    info:</w:t>
        <w:br/>
        <w:t>+      path: Info.plist</w:t>
        <w:br/>
        <w:t>+      properties:</w:t>
        <w:br/>
        <w:t>+        CFBundleDisplayName: AW9 Bridge</w:t>
        <w:br/>
        <w:t>+        CFBundleShortVersionString: "1.0"</w:t>
        <w:br/>
        <w:t>+        CFBundleVersion: "1"</w:t>
        <w:br/>
        <w:t>+        WKApplication: true</w:t>
        <w:br/>
        <w:t>+        WKWatchOnly: true</w:t>
        <w:br/>
        <w:t>+        UIBackgroundModes:</w:t>
        <w:br/>
        <w:t>+          - workout-processing</w:t>
        <w:br/>
        <w:t>+        NSHealthShareUsageDescription: &gt;-</w:t>
        <w:br/>
        <w:t>+          AW9 Bridge reads your heart rate, HRV, resting heart rate, respiratory rate,</w:t>
        <w:br/>
        <w:t>+          blood oxygen, steps, distance, active energy and flights climbed so it can</w:t>
        <w:br/>
        <w:t>+          forward them to your own Pixel 9 over the local network.</w:t>
        <w:br/>
        <w:t>+        NSHealthUpdateUsageDescription: &gt;-</w:t>
        <w:br/>
        <w:t>+          AW9 Bridge starts and saves your own workout session so HealthKit keeps</w:t>
        <w:br/>
        <w:t>+          delivering live samples while the bridge is streaming.</w:t>
        <w:br/>
        <w:t>+        NSAppTransportSecurity:</w:t>
        <w:br/>
        <w:t>+          NSAllowsArbitraryLoads: true</w:t>
        <w:br/>
        <w:t>+    settings:</w:t>
        <w:br/>
        <w:t>+      base:</w:t>
        <w:br/>
        <w:t>+        GENERATE_INFOPLIST_FILE: NO</w:t>
        <w:br/>
        <w:t>+        PRODUCT_BUNDLE_IDENTIFIER: com.bridge.applewatch.watchkitapp</w:t>
        <w:br/>
        <w:t>+        PRODUCT_NAME: WatchBridgeAgent</w:t>
        <w:br/>
        <w:t>+        SWIFT_VERSION: "5.0"</w:t>
        <w:br/>
        <w:t>+        TARGETED_DEVICE_FAMILY: "4"</w:t>
        <w:br/>
      </w:r>
    </w:p>
    <w:p>
      <w:pPr>
        <w:pStyle w:val="Heading2"/>
      </w:pPr>
      <w:r>
        <w:t>A.2 Test sources (new and modified)</w:t>
      </w:r>
    </w:p>
    <w:p>
      <w:pPr>
        <w:spacing w:after="200"/>
        <w:ind w:left="280"/>
      </w:pPr>
      <w:r>
        <w:rPr>
          <w:rFonts w:ascii="Consolas" w:hAnsi="Consolas"/>
          <w:color w:val="1F2328"/>
          <w:sz w:val="17"/>
        </w:rPr>
        <w:t>diff --git a/app/src/test/java/com/bridge/applewatch/AppleHealthXmlImporterTest.kt b/app/src/test/java/com/bridge/applewatch/AppleHealthXmlImporterTest.kt</w:t>
        <w:br/>
        <w:t>new file mode 100644</w:t>
        <w:br/>
        <w:t>index 0000000..b20ef6f</w:t>
        <w:br/>
        <w:t>--- /dev/null</w:t>
        <w:br/>
        <w:t>+++ b/app/src/test/java/com/bridge/applewatch/AppleHealthXmlImporterTest.kt</w:t>
        <w:br/>
        <w:t>@@ -0,0 +1,167 @@</w:t>
        <w:br/>
        <w:t>+package com.bridge.applewatch</w:t>
        <w:br/>
        <w:t>+</w:t>
        <w:br/>
        <w:t>+import androidx.health.connect.client.records.DistanceRecord</w:t>
        <w:br/>
        <w:t>+import androidx.health.connect.client.records.HeartRateRecord</w:t>
        <w:br/>
        <w:t>+import androidx.health.connect.client.records.HeartRateVariabilityRmssdRecord</w:t>
        <w:br/>
        <w:t>+import androidx.health.connect.client.records.OxygenSaturationRecord</w:t>
        <w:br/>
        <w:t>+import androidx.health.connect.client.records.StepsRecord</w:t>
        <w:br/>
        <w:t>+import androidx.health.connect.client.units.Length</w:t>
        <w:br/>
        <w:t>+import com.bridge.applewatch.health.AppleHealthXmlImporter</w:t>
        <w:br/>
        <w:t>+import org.junit.Assert.assertEquals</w:t>
        <w:br/>
        <w:t>+import org.junit.Assert.assertNotNull</w:t>
        <w:br/>
        <w:t>+import org.junit.Assert.assertNull</w:t>
        <w:br/>
        <w:t>+import org.junit.Assert.assertTrue</w:t>
        <w:br/>
        <w:t>+import org.junit.Test</w:t>
        <w:br/>
        <w:t>+import java.time.Instant</w:t>
        <w:br/>
        <w:t>+import java.time.OffsetDateTime</w:t>
        <w:br/>
        <w:t>+</w:t>
        <w:br/>
        <w:t>+/**</w:t>
        <w:br/>
        <w:t>+ * Coverage for the streaming `export.xml` importer (OPEN-08).</w:t>
        <w:br/>
        <w:t>+ *</w:t>
        <w:br/>
        <w:t>+ * These tests read real Android-free Health Connect record classes on the JVM. The</w:t>
        <w:br/>
        <w:t>+ * expectations are the *round numbers* a clinician would sanity-check, so a silent</w:t>
        <w:br/>
        <w:t>+ * unit change (km vs m, fraction vs percent) fails the build instead of writing</w:t>
        <w:br/>
        <w:t>+ * wrong data into Health Connect.</w:t>
        <w:br/>
        <w:t>+ */</w:t>
        <w:br/>
        <w:t>+class AppleHealthXmlImporterTest {</w:t>
        <w:br/>
        <w:t>+</w:t>
        <w:br/>
        <w:t>+    private val start = "2026-10-14 08:30:00 -0700"</w:t>
        <w:br/>
        <w:t>+    private val end = "2026-10-14 08:31:00 -0700"</w:t>
        <w:br/>
        <w:t>+</w:t>
        <w:br/>
        <w:t>+    private fun map(</w:t>
        <w:br/>
        <w:t>+        type: String,</w:t>
        <w:br/>
        <w:t>+        value: String,</w:t>
        <w:br/>
        <w:t>+        includeSdnnAsRmssd: Boolean = false,</w:t>
        <w:br/>
        <w:t>+        startDate: String = start,</w:t>
        <w:br/>
        <w:t>+        endDate: String = end</w:t>
        <w:br/>
        <w:t>+    ) = AppleHealthXmlImporter.mapXmlNodeToRecord(</w:t>
        <w:br/>
        <w:t>+        type, startDate, endDate, value, includeSdnnAsRmssd</w:t>
        <w:br/>
        <w:t>+    )</w:t>
        <w:br/>
        <w:t>+</w:t>
        <w:br/>
        <w:t>+    // ------------------------------------------------------------ timestamps</w:t>
        <w:br/>
        <w:t>+</w:t>
        <w:br/>
        <w:t>+    @Test</w:t>
        <w:br/>
        <w:t>+    fun `apple timestamp parses to the exact instant and rejects junk`() {</w:t>
        <w:br/>
        <w:t>+        val parsed = AppleHealthXmlImporter.parseAppleTimestamp("2026-10-14 08:30:00 -0700")</w:t>
        <w:br/>
        <w:t>+        assertNotNull("a valid Apple timestamp must parse", parsed)</w:t>
        <w:br/>
        <w:t>+        // 08:30 at UTC-07:00 is 15:30 UTC; the offsets must cancel, not be dropped.</w:t>
        <w:br/>
        <w:t>+        val expected = OffsetDateTime.parse("2026-10-14T08:30:00-07:00").toInstant()</w:t>
        <w:br/>
        <w:t>+        assertEquals(expected, parsed)</w:t>
        <w:br/>
        <w:t>+        assertEquals(Instant.parse("2026-10-14T15:30:00Z"), parsed)</w:t>
        <w:br/>
        <w:t>+</w:t>
        <w:br/>
        <w:t>+        assertNull(AppleHealthXmlImporter.parseAppleTimestamp("invalid-date"))</w:t>
        <w:br/>
        <w:t>+        assertNull(AppleHealthXmlImporter.parseAppleTimestamp(""))</w:t>
        <w:br/>
        <w:t>+        assertNull(AppleHealthXmlImporter.parseAppleTimestamp("2026-10-14"))</w:t>
        <w:br/>
        <w:t>+    }</w:t>
        <w:br/>
        <w:t>+</w:t>
        <w:br/>
        <w:t>+    @Test</w:t>
        <w:br/>
        <w:t>+    fun `records with an unparseable start date are rejected`() {</w:t>
        <w:br/>
        <w:t>+        assertNull(</w:t>
        <w:br/>
        <w:t>+            map("HKQuantityTypeIdentifierStepCount", "1200", startDate = "not-a-date")</w:t>
        <w:br/>
        <w:t>+        )</w:t>
        <w:br/>
        <w:t>+    }</w:t>
        <w:br/>
        <w:t>+</w:t>
        <w:br/>
        <w:t>+    // ------------------------------------------------------------- heart rate</w:t>
        <w:br/>
        <w:t>+</w:t>
        <w:br/>
        <w:t>+    @Test</w:t>
        <w:br/>
        <w:t>+    fun `heart rate is clamped to a plausible range`() {</w:t>
        <w:br/>
        <w:t>+        val low = map("HKQuantityTypeIdentifierHeartRate", "15")</w:t>
        <w:br/>
        <w:t>+        assertTrue("15 bpm is not survivable and must clamp to 30", low is HeartRateRecord)</w:t>
        <w:br/>
        <w:t>+        assertEquals(30L, (low as HeartRateRecord).samples.first().beatsPerMinute)</w:t>
        <w:br/>
        <w:t>+</w:t>
        <w:br/>
        <w:t>+        val high = map("HKQuantityTypeIdentifierHeartRate", "290")</w:t>
        <w:br/>
        <w:t>+        assertTrue(high is HeartRateRecord)</w:t>
        <w:br/>
        <w:t>+        assertEquals(240L, (high as HeartRateRecord).samples.first().beatsPerMinute)</w:t>
        <w:br/>
        <w:t>+</w:t>
        <w:br/>
        <w:t>+        // An in-range value must pass through untouched.</w:t>
        <w:br/>
        <w:t>+        val normal = map("HKQuantityTypeIdentifierHeartRate", "72")</w:t>
        <w:br/>
        <w:t>+        assertEquals(72L, (normal as HeartRateRecord).samples.first().beatsPerMinute)</w:t>
        <w:br/>
        <w:t>+    }</w:t>
        <w:br/>
        <w:t>+</w:t>
        <w:br/>
        <w:t>+    // ------------------------------------------------------- oxygen saturation</w:t>
        <w:br/>
        <w:t>+</w:t>
        <w:br/>
        <w:t>+    @Test</w:t>
        <w:br/>
        <w:t>+    fun `oxygen saturation accepts both fraction and percentage forms`() {</w:t>
        <w:br/>
        <w:t>+        val fraction = map("HKQuantityTypeIdentifierOxygenSaturation", "0.98")</w:t>
        <w:br/>
        <w:t>+        assertTrue(fraction is OxygenSaturationRecord)</w:t>
        <w:br/>
        <w:t>+        // 0.98 is a fraction: Health Connect stores percentage, so 98.0.</w:t>
        <w:br/>
        <w:t>+        assertEquals(</w:t>
        <w:br/>
        <w:t>+            98.0,</w:t>
        <w:br/>
        <w:t>+            (fraction as OxygenSaturationRecord).percentage.value,</w:t>
        <w:br/>
        <w:t>+            1e-6</w:t>
        <w:br/>
        <w:t>+        )</w:t>
        <w:br/>
        <w:t>+</w:t>
        <w:br/>
        <w:t>+        val percent = map("HKQuantityTypeIdentifierOxygenSaturation", "98.0")</w:t>
        <w:br/>
        <w:t>+        assertTrue(percent is OxygenSaturationRecord)</w:t>
        <w:br/>
        <w:t>+        assertEquals(98.0, (percent as OxygenSaturationRecord).percentage.value, 1e-6)</w:t>
        <w:br/>
        <w:t>+</w:t>
        <w:br/>
        <w:t>+        // 40.0 can be neither a fraction nor a survivable percentage.</w:t>
        <w:br/>
        <w:t>+        assertNull(map("HKQuantityTypeIdentifierOxygenSaturation", "40.0"))</w:t>
        <w:br/>
        <w:t>+    }</w:t>
        <w:br/>
        <w:t>+</w:t>
        <w:br/>
        <w:t>+    // -------------------------------------------------------------- step count</w:t>
        <w:br/>
        <w:t>+</w:t>
        <w:br/>
        <w:t>+    @Test</w:t>
        <w:br/>
        <w:t>+    fun `step count requires a positive value`() {</w:t>
        <w:br/>
        <w:t>+        val record = map("HKQuantityTypeIdentifierStepCount", "1200")</w:t>
        <w:br/>
        <w:t>+        assertTrue(record is StepsRecord)</w:t>
        <w:br/>
        <w:t>+        assertEquals(1200L, (record as StepsRecord).count)</w:t>
        <w:br/>
        <w:t>+</w:t>
        <w:br/>
        <w:t>+        assertNull("zero steps is not a record", map("HKQuantityTypeIdentifierStepCount", "0"))</w:t>
        <w:br/>
        <w:t>+        assertNull("negative steps is not a record", map("HKQuantityTypeIdentifierStepCount", "-5"))</w:t>
        <w:br/>
        <w:t>+    }</w:t>
        <w:br/>
        <w:t>+</w:t>
        <w:br/>
        <w:t>+    // ---------------------------------------------------------------- distance</w:t>
        <w:br/>
        <w:t>+</w:t>
        <w:br/>
        <w:t>+    @Test</w:t>
        <w:br/>
        <w:t>+    fun `walking distance maps kilometres onto the metres unit`() {</w:t>
        <w:br/>
        <w:t>+        val record = map("HKQuantityTypeIdentifierDistanceWalkingRunning", "2.5")</w:t>
        <w:br/>
        <w:t>+        assertTrue(record is DistanceRecord)</w:t>
        <w:br/>
        <w:t>+        val distance = (record as DistanceRecord).distance</w:t>
        <w:br/>
        <w:t>+        // Apple's export value for this type is kilometres, so 2.5 km is 2500 m.</w:t>
        <w:br/>
        <w:t>+        assertEquals(2.5, distance.inKilometers, 1e-6)</w:t>
        <w:br/>
        <w:t>+        assertEquals(2500.0, distance.inMeters, 1e-3)</w:t>
        <w:br/>
        <w:t>+        assertEquals(Length.kilometers(2.5), distance)</w:t>
        <w:br/>
        <w:t>+    }</w:t>
        <w:br/>
        <w:t>+</w:t>
        <w:br/>
        <w:t>+    // -------------------------------------------------------------- SDNN gate</w:t>
        <w:br/>
        <w:t>+</w:t>
        <w:br/>
        <w:t>+    @Test</w:t>
        <w:br/>
        <w:t>+    fun `sdnn is skipped by default and honoured only when explicitly enabled`() {</w:t>
        <w:br/>
        <w:t>+        // D-05: SDNN must never be silently written as RMSSD.</w:t>
        <w:br/>
        <w:t>+        assertNull(</w:t>
        <w:br/>
        <w:t>+            "SDNN must be gated off by default",</w:t>
        <w:br/>
        <w:t>+            map("HKQuantityTypeIdentifierHeartRateVariabilitySDNN", "45.0")</w:t>
        <w:br/>
        <w:t>+        )</w:t>
        <w:br/>
        <w:t>+        assertNull(</w:t>
        <w:br/>
        <w:t>+            map("HKQuantityTypeIdentifierHeartRateVariabilitySDNN", "45.0", includeSdnnAsRmssd = false)</w:t>
        <w:br/>
        <w:t>+        )</w:t>
        <w:br/>
        <w:t>+</w:t>
        <w:br/>
        <w:t>+        val enabled = map(</w:t>
        <w:br/>
        <w:t>+            "HKQuantityTypeIdentifierHeartRateVariabilitySDNN", "45.0", includeSdnnAsRmssd = true</w:t>
        <w:br/>
        <w:t>+        )</w:t>
        <w:br/>
        <w:t>+        assertTrue(</w:t>
        <w:br/>
        <w:t>+            "with the gate explicitly opened the metric is imported",</w:t>
        <w:br/>
        <w:t>+            enabled is HeartRateVariabilityRmssdRecord</w:t>
        <w:br/>
        <w:t>+        )</w:t>
        <w:br/>
        <w:t>+        assertEquals(</w:t>
        <w:br/>
        <w:t>+            45.0,</w:t>
        <w:br/>
        <w:t>+            (enabled as HeartRateVariabilityRmssdRecord).heartRateVariabilityMillis,</w:t>
        <w:br/>
        <w:t>+            1e-6</w:t>
        <w:br/>
        <w:t>+        )</w:t>
        <w:br/>
        <w:t>+</w:t>
        <w:br/>
        <w:t>+        // The importer's own default must stay closed.</w:t>
        <w:br/>
        <w:t>+        assertEquals(false, AppleHealthXmlImporter.IMPORT_SDNN_AS_RMSSD)</w:t>
        <w:br/>
        <w:t>+        assertNull(</w:t>
        <w:br/>
        <w:t>+            AppleHealthXmlImporter.mapXmlNodeToRecord(</w:t>
        <w:br/>
        <w:t>+                "HKQuantityTypeIdentifierHeartRateVariabilitySDNN", start, end, "45.0"</w:t>
        <w:br/>
        <w:t>+            )</w:t>
        <w:br/>
        <w:t>+        )</w:t>
        <w:br/>
        <w:t>+    }</w:t>
        <w:br/>
        <w:t>+</w:t>
        <w:br/>
        <w:t>+    @Test</w:t>
        <w:br/>
        <w:t>+    fun `unknown types are ignored rather than guessed`() {</w:t>
        <w:br/>
        <w:t>+        assertNull(map("HKQuantityTypeIdentifierBodyMass", "80.0"))</w:t>
        <w:br/>
        <w:t>+        assertNull(map("", "80.0"))</w:t>
        <w:br/>
        <w:t>+    }</w:t>
        <w:br/>
        <w:t>+}</w:t>
        <w:br/>
        <w:t>diff --git a/app/src/test/java/com/bridge/applewatch/BridgePolicyTest.kt b/app/src/test/java/com/bridge/applewatch/BridgePolicyTest.kt</w:t>
        <w:br/>
        <w:t>index e81f903..89ee473 100644</w:t>
        <w:br/>
        <w:t>--- a/app/src/test/java/com/bridge/applewatch/BridgePolicyTest.kt</w:t>
        <w:br/>
        <w:t>+++ b/app/src/test/java/com/bridge/applewatch/BridgePolicyTest.kt</w:t>
        <w:br/>
        <w:t>@@ -152,4 +152,94 @@ class BridgePolicyTest {</w:t>
        <w:br/>
        <w:t xml:space="preserve">         assertFalse(BridgePolicy.tokenAccepted("s3cret", null))</w:t>
        <w:br/>
        <w:t xml:space="preserve">         assertFalse(BridgePolicy.tokenAccepted("s3cret", ""))</w:t>
        <w:br/>
        <w:t xml:space="preserve">     }</w:t>
        <w:br/>
        <w:t>+</w:t>
        <w:br/>
        <w:t>+    // ------------------------------- webhook endpoint ranking (OPEN-06) -------------</w:t>
        <w:br/>
        <w:t>+</w:t>
        <w:br/>
        <w:t>+    @Test</w:t>
        <w:br/>
        <w:t>+    fun `hotspot interface outranks primary wifi`() {</w:t>
        <w:br/>
        <w:t>+        // The Pixel hotspot gateway the watch actually has to reach.</w:t>
        <w:br/>
        <w:t>+        assertEquals(</w:t>
        <w:br/>
        <w:t>+            BridgePolicy.ENDPOINT_PRIORITY_HOTSPOT,</w:t>
        <w:br/>
        <w:t>+            BridgePolicy.classifyInterfacePriority("ap0", "192.168.43.1")</w:t>
        <w:br/>
        <w:t>+        )</w:t>
        <w:br/>
        <w:t>+        // SoftAP/tethering names beyond plain "ap".</w:t>
        <w:br/>
        <w:t>+        listOf("softap0", "swlan0", "wlan1", "rndis0").forEach { name -&gt;</w:t>
        <w:br/>
        <w:t>+            assertEquals(</w:t>
        <w:br/>
        <w:t>+                "$name must rank as hotspot",</w:t>
        <w:br/>
        <w:t>+                BridgePolicy.ENDPOINT_PRIORITY_HOTSPOT,</w:t>
        <w:br/>
        <w:t>+                BridgePolicy.classifyInterfacePriority(name, "10.0.0.2")</w:t>
        <w:br/>
        <w:t>+            )</w:t>
        <w:br/>
        <w:t>+        }</w:t>
        <w:br/>
        <w:t>+        // Vendor naming varies, so the gateway range is matched too.</w:t>
        <w:br/>
        <w:t>+        assertEquals(</w:t>
        <w:br/>
        <w:t>+            BridgePolicy.ENDPOINT_PRIORITY_HOTSPOT,</w:t>
        <w:br/>
        <w:t>+            BridgePolicy.classifyInterfacePriority("wlan9", "192.168.43.1")</w:t>
        <w:br/>
        <w:t>+        )</w:t>
        <w:br/>
        <w:t>+        assertEquals(</w:t>
        <w:br/>
        <w:t>+            BridgePolicy.ENDPOINT_PRIORITY_HOTSPOT,</w:t>
        <w:br/>
        <w:t>+            BridgePolicy.classifyInterfacePriority("wlan9", "192.168.49.1")</w:t>
        <w:br/>
        <w:t>+        )</w:t>
        <w:br/>
        <w:t>+</w:t>
        <w:br/>
        <w:t>+        // 192.168.1.x is an ordinary router LAN, not this phone's hotspot.</w:t>
        <w:br/>
        <w:t>+        assertEquals(</w:t>
        <w:br/>
        <w:t>+            BridgePolicy.ENDPOINT_PRIORITY_WIFI,</w:t>
        <w:br/>
        <w:t>+            BridgePolicy.classifyInterfacePriority("wlan0", "192.168.1.25")</w:t>
        <w:br/>
        <w:t>+        )</w:t>
        <w:br/>
        <w:t>+        assertEquals(</w:t>
        <w:br/>
        <w:t>+            BridgePolicy.ENDPOINT_PRIORITY_WIFI,</w:t>
        <w:br/>
        <w:t>+            BridgePolicy.classifyInterfacePriority("en0", "10.1.2.3")</w:t>
        <w:br/>
        <w:t>+        )</w:t>
        <w:br/>
        <w:t>+        assertEquals(</w:t>
        <w:br/>
        <w:t>+            BridgePolicy.ENDPOINT_PRIORITY_OTHER,</w:t>
        <w:br/>
        <w:t>+            BridgePolicy.classifyInterfacePriority("rmnet0", "172.20.10.1")</w:t>
        <w:br/>
        <w:t>+        )</w:t>
        <w:br/>
        <w:t>+    }</w:t>
        <w:br/>
        <w:t>+</w:t>
        <w:br/>
        <w:t>+    @Test</w:t>
        <w:br/>
        <w:t>+    fun `ap0 sorts ahead of wlan0 and both urls are formatted`() {</w:t>
        <w:br/>
        <w:t>+        val candidates = listOf(</w:t>
        <w:br/>
        <w:t>+            "wlan0" to "192.168.1.25",</w:t>
        <w:br/>
        <w:t>+            "ap0" to "192.168.43.1"</w:t>
        <w:br/>
        <w:t>+        )</w:t>
        <w:br/>
        <w:t>+</w:t>
        <w:br/>
        <w:t>+        val formatted = BridgePolicy.sortAndFormatEndpoints(candidates)</w:t>
        <w:br/>
        <w:t>+        val lines = formatted.split("\n")</w:t>
        <w:br/>
        <w:t>+        assertEquals(2, lines.size)</w:t>
        <w:br/>
        <w:t>+        assertEquals("Hotspot (ap0): http://192.168.43.1:8484/telemetry", lines[0])</w:t>
        <w:br/>
        <w:t>+        assertEquals("Wi-Fi (wlan0): http://192.168.1.25:8484/telemetry", lines[1])</w:t>
        <w:br/>
        <w:t>+</w:t>
        <w:br/>
        <w:t>+        // Order must not depend on the order the interfaces happened to be enumerated in.</w:t>
        <w:br/>
        <w:t>+        val reversed = BridgePolicy.sortAndFormatEndpoints(candidates.reversed())</w:t>
        <w:br/>
        <w:t>+        assertEquals(formatted, reversed)</w:t>
        <w:br/>
        <w:t>+    }</w:t>
        <w:br/>
        <w:t>+</w:t>
        <w:br/>
        <w:t>+    @Test</w:t>
        <w:br/>
        <w:t>+    fun `only private addresses are offered as webhook endpoints`() {</w:t>
        <w:br/>
        <w:t>+        // A public address is either a carrier interface or a measurement error; the</w:t>
        <w:br/>
        <w:t>+        // watch could never reach it over the private-LAN bridge anyway.</w:t>
        <w:br/>
        <w:t>+        val formatted = BridgePolicy.sortAndFormatEndpoints(</w:t>
        <w:br/>
        <w:t>+            listOf("rmnet0" to "100.64.1.5", "wlan0" to "8.8.8.8", "ap0" to "192.168.43.1")</w:t>
        <w:br/>
        <w:t>+        )</w:t>
        <w:br/>
        <w:t>+        assertEquals("Hotspot (ap0): http://192.168.43.1:8484/telemetry", formatted)</w:t>
        <w:br/>
        <w:t>+    }</w:t>
        <w:br/>
        <w:t>+</w:t>
        <w:br/>
        <w:t>+    @Test</w:t>
        <w:br/>
        <w:t>+    fun `an interface with no usable address falls back to an explanatory loopback url`() {</w:t>
        <w:br/>
        <w:t>+        val expected = "http://127.0.0.1:8484/telemetry (Enable Wi-Fi or 2.4GHz Hotspot)"</w:t>
        <w:br/>
        <w:t>+        assertEquals(expected, BridgePolicy.sortAndFormatEndpoints(emptyList()))</w:t>
        <w:br/>
        <w:t>+        assertEquals(expected, BridgePolicy.sortAndFormatEndpoints(listOf("wlan0" to "")))</w:t>
        <w:br/>
        <w:t>+        // A non-default port must be reflected rather than hardcoded.</w:t>
        <w:br/>
        <w:t>+        assertEquals(</w:t>
        <w:br/>
        <w:t>+            "Hotspot (ap0): http://192.168.43.1:9999/telemetry",</w:t>
        <w:br/>
        <w:t>+            BridgePolicy.sortAndFormatEndpoints(listOf("ap0" to "192.168.43.1"), port = 9999)</w:t>
        <w:br/>
        <w:t>+        )</w:t>
        <w:br/>
        <w:t>+    }</w:t>
        <w:br/>
        <w:t>+</w:t>
        <w:br/>
        <w:t>+    @Test</w:t>
        <w:br/>
        <w:t>+    fun `duplicate addresses are reported once`() {</w:t>
        <w:br/>
        <w:t>+        val formatted = BridgePolicy.sortAndFormatEndpoints(</w:t>
        <w:br/>
        <w:t>+            listOf("wlan0" to "192.168.1.5", "wlan1" to "192.168.1.5")</w:t>
        <w:br/>
        <w:t>+        )</w:t>
        <w:br/>
        <w:t>+        assertEquals(1, formatted.split("\n").size)</w:t>
        <w:br/>
        <w:t>+    }</w:t>
        <w:br/>
        <w:t xml:space="preserve"> }</w:t>
        <w:br/>
        <w:t>diff --git a/app/src/test/java/com/bridge/applewatch/WatchBridgeServiceTest.kt b/app/src/test/java/com/bridge/applewatch/WatchBridgeServiceTest.kt</w:t>
        <w:br/>
        <w:t>index d4a72e5..d94dd2f 100644</w:t>
        <w:br/>
        <w:t>--- a/app/src/test/java/com/bridge/applewatch/WatchBridgeServiceTest.kt</w:t>
        <w:br/>
        <w:t>+++ b/app/src/test/java/com/bridge/applewatch/WatchBridgeServiceTest.kt</w:t>
        <w:br/>
        <w:t>@@ -3,6 +3,7 @@ package com.bridge.applewatch</w:t>
        <w:br/>
        <w:t xml:space="preserve"> import android.app.Application</w:t>
        <w:br/>
        <w:t xml:space="preserve"> import android.content.Context</w:t>
        <w:br/>
        <w:t xml:space="preserve"> import androidx.test.core.app.ApplicationProvider</w:t>
        <w:br/>
        <w:t>+import com.bridge.applewatch.service.BridgePolicy</w:t>
        <w:br/>
        <w:t xml:space="preserve"> import com.bridge.applewatch.service.WatchBridgeService</w:t>
        <w:br/>
        <w:t xml:space="preserve"> import org.junit.After</w:t>
        <w:br/>
        <w:t xml:space="preserve"> import org.junit.Assert.*</w:t>
        <w:br/>
        <w:t>@@ -12,10 +13,17 @@ import org.junit.runner.RunWith</w:t>
        <w:br/>
        <w:t xml:space="preserve"> import org.robolectric.Robolectric</w:t>
        <w:br/>
        <w:t xml:space="preserve"> import org.robolectric.RobolectricTestRunner</w:t>
        <w:br/>
        <w:t xml:space="preserve"> import org.robolectric.annotation.Config</w:t>
        <w:br/>
        <w:t>+import java.io.BufferedReader</w:t>
        <w:br/>
        <w:t>+import java.io.InputStreamReader</w:t>
        <w:br/>
        <w:t>+import java.io.PrintWriter</w:t>
        <w:br/>
        <w:t>+import java.net.InetSocketAddress</w:t>
        <w:br/>
        <w:t>+import java.net.Socket</w:t>
        <w:br/>
        <w:t>+import java.time.LocalDate</w:t>
        <w:br/>
        <w:t xml:space="preserve"> </w:t>
        <w:br/>
        <w:t xml:space="preserve"> /**</w:t>
        <w:br/>
        <w:t xml:space="preserve">  * Robolectric coverage for the Android-framework surface of WatchBridgeService:</w:t>
        <w:br/>
        <w:t>- * the optional shared token (Q3), the peer gate, and a clean service lifecycle.</w:t>
        <w:br/>
        <w:t>+ * the optional shared token (Q3), the peer gate, the step-baseline persistence added</w:t>
        <w:br/>
        <w:t>+ * for OPEN-04, the hardened HTTP surface (OPEN-03) and the parser wiring (OPEN-07).</w:t>
        <w:br/>
        <w:t xml:space="preserve">  *</w:t>
        <w:br/>
        <w:t xml:space="preserve">  * The service's decision logic is covered separately and more thoroughly by</w:t>
        <w:br/>
        <w:t xml:space="preserve">  * BridgePolicyTest; these tests only prove the framework wiring.</w:t>
        <w:br/>
        <w:t>@@ -26,17 +34,34 @@ class WatchBridgeServiceTest {</w:t>
        <w:br/>
        <w:t xml:space="preserve"> </w:t>
        <w:br/>
        <w:t xml:space="preserve">     private lateinit var context: Context</w:t>
        <w:br/>
        <w:t xml:space="preserve"> </w:t>
        <w:br/>
        <w:t>+    /**</w:t>
        <w:br/>
        <w:t>+     * The one listener every HTTP test in this class talks to.</w:t>
        <w:br/>
        <w:t>+     *</w:t>
        <w:br/>
        <w:t>+     * The service binds the fixed production port 8484 on `onCreate`, and binding that</w:t>
        <w:br/>
        <w:t>+     * port once per test is inherently racy because a predecessor's socket is not</w:t>
        <w:br/>
        <w:t>+     * released instantly. It is therefore started once here, on an ephemeral port via</w:t>
        <w:br/>
        <w:t>+     * the same `startLocalHttpServer` path the service uses, and reused for every</w:t>
        <w:br/>
        <w:t>+     * request in the class. [stopBridge] closes it again.</w:t>
        <w:br/>
        <w:t>+     */</w:t>
        <w:br/>
        <w:t>+    private var bridge: WatchBridgeService? = null</w:t>
        <w:br/>
        <w:t>+    private var bridgePort: Int = -1</w:t>
        <w:br/>
        <w:t>+</w:t>
        <w:br/>
        <w:t xml:space="preserve">     @Before</w:t>
        <w:br/>
        <w:t xml:space="preserve">     fun setUp() {</w:t>
        <w:br/>
        <w:t xml:space="preserve">         context = ApplicationProvider.getApplicationContext()</w:t>
        <w:br/>
        <w:t xml:space="preserve">         WatchBridgeService.clearAuthToken(context)</w:t>
        <w:br/>
        <w:t>+        WatchBridgeService.clearPersistedStepBaseline(context)</w:t>
        <w:br/>
        <w:t xml:space="preserve">     }</w:t>
        <w:br/>
        <w:t xml:space="preserve"> </w:t>
        <w:br/>
        <w:t xml:space="preserve">     @After</w:t>
        <w:br/>
        <w:t xml:space="preserve">     fun tearDown() {</w:t>
        <w:br/>
        <w:t>+        stopBridge()</w:t>
        <w:br/>
        <w:t xml:space="preserve">         WatchBridgeService.clearAuthToken(context)</w:t>
        <w:br/>
        <w:t>+        WatchBridgeService.clearPersistedStepBaseline(context)</w:t>
        <w:br/>
        <w:t xml:space="preserve">     }</w:t>
        <w:br/>
        <w:t xml:space="preserve"> </w:t>
        <w:br/>
        <w:t>+    // ------------------------------------------------------------ token (Q3)</w:t>
        <w:br/>
        <w:t>+</w:t>
        <w:br/>
        <w:t xml:space="preserve">     @Test</w:t>
        <w:br/>
        <w:t xml:space="preserve">     fun `token defaults to disabled and persists once set`() {</w:t>
        <w:br/>
        <w:t xml:space="preserve">         assertNull("an unconfigured bridge must not require a token", WatchBridgeService.authToken)</w:t>
        <w:br/>
        <w:t>@@ -70,14 +95,18 @@ class WatchBridgeServiceTest {</w:t>
        <w:br/>
        <w:t xml:space="preserve">         assertNull(WatchBridgeService.authToken)</w:t>
        <w:br/>
        <w:t xml:space="preserve">     }</w:t>
        <w:br/>
        <w:t xml:space="preserve"> </w:t>
        <w:br/>
        <w:t>+    // --------------------------------------------------------- lifecycle</w:t>
        <w:br/>
        <w:t>+</w:t>
        <w:br/>
        <w:t xml:space="preserve">     @Test</w:t>
        <w:br/>
        <w:t xml:space="preserve">     fun `service starts foreground and shuts down cleanly`() {</w:t>
        <w:br/>
        <w:t xml:space="preserve">         val controller = Robolectric.buildService(WatchBridgeService::class.java)</w:t>
        <w:br/>
        <w:t xml:space="preserve">         val service = controller.create().get()</w:t>
        <w:br/>
        <w:t xml:space="preserve"> </w:t>
        <w:br/>
        <w:t xml:space="preserve">         assertNotNull("service instance should be created", service)</w:t>
        <w:br/>
        <w:t>-        assertFalse("service must not be marked shutting down while alive",</w:t>
        <w:br/>
        <w:t>-            WatchBridgeService.shuttingDownForTest)</w:t>
        <w:br/>
        <w:t>+        assertFalse(</w:t>
        <w:br/>
        <w:t>+            "service must not be marked shutting down while alive",</w:t>
        <w:br/>
        <w:t>+            WatchBridgeService.shuttingDownForTest</w:t>
        <w:br/>
        <w:t>+        )</w:t>
        <w:br/>
        <w:t xml:space="preserve"> </w:t>
        <w:br/>
        <w:t xml:space="preserve">         // onDestroy must complete without throwing and must flag the shutdown so the</w:t>
        <w:br/>
        <w:t xml:space="preserve">         // accept loop suppresses its "HTTP Server Error" log.</w:t>
        <w:br/>
        <w:t>@@ -92,4 +121,329 @@ class WatchBridgeServiceTest {</w:t>
        <w:br/>
        <w:t xml:space="preserve">         assertFalse(WatchBridgeService.isPrivateNetworkAddress("8.8.8.8"))</w:t>
        <w:br/>
        <w:t xml:space="preserve">         assertFalse(WatchBridgeService.isPrivateNetworkAddress(null))</w:t>
        <w:br/>
        <w:t xml:space="preserve">     }</w:t>
        <w:br/>
        <w:t>+</w:t>
        <w:br/>
        <w:t>+    // ------------------------------------- persisted step baseline (OPEN-04)</w:t>
        <w:br/>
        <w:t>+</w:t>
        <w:br/>
        <w:t>+    @Test</w:t>
        <w:br/>
        <w:t>+    fun `step baseline is restored across a service restart`() {</w:t>
        <w:br/>
        <w:t>+        val today = LocalDate.now().toEpochDay()</w:t>
        <w:br/>
        <w:t>+</w:t>
        <w:br/>
        <w:t>+        // A restart must observe the same baseline the previous run persisted,</w:t>
        <w:br/>
        <w:t>+        // otherwise the watch's cumulative counter is re-baselined and one whole</w:t>
        <w:br/>
        <w:t>+        // inter-restart interval of steps is lost.</w:t>
        <w:br/>
        <w:t>+        assertEquals(</w:t>
        <w:br/>
        <w:t>+            "a fresh install must report the no-baseline sentinel, not a fake 0",</w:t>
        <w:br/>
        <w:t>+            BridgePolicy.NO_STEP_BASELINE,</w:t>
        <w:br/>
        <w:t>+            persistedBaseline()</w:t>
        <w:br/>
        <w:t>+        )</w:t>
        <w:br/>
        <w:t>+</w:t>
        <w:br/>
        <w:t>+        WatchBridgeService.persistStepBaseline(context, 9_000L, today)</w:t>
        <w:br/>
        <w:t>+        assertEquals(9_000L, persistedBaseline())</w:t>
        <w:br/>
        <w:t>+    }</w:t>
        <w:br/>
        <w:t>+</w:t>
        <w:br/>
        <w:t>+    @Test</w:t>
        <w:br/>
        <w:t>+    fun `service onCreate adopts the persisted baseline`() {</w:t>
        <w:br/>
        <w:t>+        val today = LocalDate.now().toEpochDay()</w:t>
        <w:br/>
        <w:t>+        WatchBridgeService.persistStepBaseline(context, 4_242L, today)</w:t>
        <w:br/>
        <w:t>+</w:t>
        <w:br/>
        <w:t>+        // onCreate must read the store, not start from NO_STEP_BASELINE.</w:t>
        <w:br/>
        <w:t>+        val service = Robolectric.buildService(WatchBridgeService::class.java).create().get()</w:t>
        <w:br/>
        <w:t>+        try {</w:t>
        <w:br/>
        <w:t>+            assertEquals(4_242L, lastCumulativeSteps(service))</w:t>
        <w:br/>
        <w:t>+        } finally {</w:t>
        <w:br/>
        <w:t>+            destroy(service)</w:t>
        <w:br/>
        <w:t>+        }</w:t>
        <w:br/>
        <w:t>+    }</w:t>
        <w:br/>
        <w:t>+</w:t>
        <w:br/>
        <w:t>+    @Test</w:t>
        <w:br/>
        <w:t>+    fun `a baseline from a previous day is discarded`() {</w:t>
        <w:br/>
        <w:t>+        val yesterday = LocalDate.now().toEpochDay() - 1L</w:t>
        <w:br/>
        <w:t>+        WatchBridgeService.persistStepBaseline(context, 12_000L, yesterday)</w:t>
        <w:br/>
        <w:t>+</w:t>
        <w:br/>
        <w:t>+        // The counter restarts at midnight, so yesterday's baseline must NOT be</w:t>
        <w:br/>
        <w:t>+        // reused: doing so would either emit a bogus delta or swallow today's steps.</w:t>
        <w:br/>
        <w:t>+        assertEquals(BridgePolicy.NO_STEP_BASELINE, persistedBaseline())</w:t>
        <w:br/>
        <w:t>+</w:t>
        <w:br/>
        <w:t>+        val service = Robolectric.buildService(WatchBridgeService::class.java).create().get()</w:t>
        <w:br/>
        <w:t>+        try {</w:t>
        <w:br/>
        <w:t>+            assertEquals(BridgePolicy.NO_STEP_BASELINE, lastCumulativeSteps(service))</w:t>
        <w:br/>
        <w:t>+        } finally {</w:t>
        <w:br/>
        <w:t>+            destroy(service)</w:t>
        <w:br/>
        <w:t>+        }</w:t>
        <w:br/>
        <w:t>+    }</w:t>
        <w:br/>
        <w:t>+</w:t>
        <w:br/>
        <w:t>+    @Test</w:t>
        <w:br/>
        <w:t>+    fun `the no-baseline sentinel is never persisted`() {</w:t>
        <w:br/>
        <w:t>+        val today = LocalDate.now().toEpochDay()</w:t>
        <w:br/>
        <w:t>+        WatchBridgeService.persistStepBaseline(context, BridgePolicy.NO_STEP_BASELINE, today)</w:t>
        <w:br/>
        <w:t>+        // Writing the sentinel would make a later load look like a real baseline.</w:t>
        <w:br/>
        <w:t>+        assertEquals(BridgePolicy.NO_STEP_BASELINE, persistedBaseline())</w:t>
        <w:br/>
        <w:t>+        val prefs = context.getSharedPreferences("aw9_step_baseline", Context.MODE_PRIVATE)</w:t>
        <w:br/>
        <w:t>+        assertFalse(</w:t>
        <w:br/>
        <w:t>+            "storing the sentinel would resurrect it on the next load",</w:t>
        <w:br/>
        <w:t>+            prefs.contains("savedSteps")</w:t>
        <w:br/>
        <w:t>+        )</w:t>
        <w:br/>
        <w:t>+    }</w:t>
        <w:br/>
        <w:t>+</w:t>
        <w:br/>
        <w:t>+    // ------------------------------------------------- HTTP hardening (OPEN-03)</w:t>
        <w:br/>
        <w:t>+</w:t>
        <w:br/>
        <w:t>+    @Test</w:t>
        <w:br/>
        <w:t>+    fun `the http port answers a cors preflight without a token`() {</w:t>
        <w:br/>
        <w:t>+        // A browser never attaches credentials to OPTIONS, so the preflight must be</w:t>
        <w:br/>
        <w:t>+        // answered before the auth check or no browser client can ever work.</w:t>
        <w:br/>
        <w:t>+        WatchBridgeService.setAuthToken(context, "required-secret")</w:t>
        <w:br/>
        <w:t>+</w:t>
        <w:br/>
        <w:t>+        attempt("OPTIONS preflight") {</w:t>
        <w:br/>
        <w:t>+            val response = rawRequest("OPTIONS /telemetry HTTP/1.1\r\nHost: 127.0.0.1\r\n\r\n")</w:t>
        <w:br/>
        <w:t>+            assertNotNull("no response (last error: $lastSocketError)", response)</w:t>
        <w:br/>
        <w:t>+            assertTrue("expected 204, got: $response", response!!.startsWith("HTTP/1.1 204"))</w:t>
        <w:br/>
        <w:t>+            assertTrue(</w:t>
        <w:br/>
        <w:t>+                "preflight must advertise the token header",</w:t>
        <w:br/>
        <w:t>+                response.contains(</w:t>
        <w:br/>
        <w:t>+                    "Access-Control-Allow-Headers: Content-Type, X-Bridge-Token, Authorization"</w:t>
        <w:br/>
        <w:t>+                )</w:t>
        <w:br/>
        <w:t>+            )</w:t>
        <w:br/>
        <w:t>+            assertTrue(response.contains("Access-Control-Allow-Methods: GET, POST, OPTIONS"))</w:t>
        <w:br/>
        <w:t>+        }</w:t>
        <w:br/>
        <w:t>+    }</w:t>
        <w:br/>
        <w:t>+</w:t>
        <w:br/>
        <w:t>+    @Test</w:t>
        <w:br/>
        <w:t>+    fun `a token-protected status request is refused without the token`() {</w:t>
        <w:br/>
        <w:t>+        WatchBridgeService.setAuthToken(context, "required-secret")</w:t>
        <w:br/>
        <w:t>+</w:t>
        <w:br/>
        <w:t>+        attempt("token gate") {</w:t>
        <w:br/>
        <w:t>+            val refused = rawRequest("GET /status HTTP/1.1\r\nHost: 127.0.0.1\r\n\r\n")</w:t>
        <w:br/>
        <w:t>+            assertNotNull("no response (last error: $lastSocketError)", refused)</w:t>
        <w:br/>
        <w:t>+            assertTrue("expected 401, got: $refused", refused!!.startsWith("HTTP/1.1 401"))</w:t>
        <w:br/>
        <w:t>+            // 401 responses must carry the CORS headers too, or a browser client cannot</w:t>
        <w:br/>
        <w:t>+            // read the rejection and retry with a token.</w:t>
        <w:br/>
        <w:t>+            assertTrue(</w:t>
        <w:br/>
        <w:t>+                refused.contains(</w:t>
        <w:br/>
        <w:t>+                    "Access-Control-Allow-Headers: Content-Type, X-Bridge-Token, Authorization"</w:t>
        <w:br/>
        <w:t>+                )</w:t>
        <w:br/>
        <w:t>+            )</w:t>
        <w:br/>
        <w:t>+        }</w:t>
        <w:br/>
        <w:t>+        attempt("token accepted") {</w:t>
        <w:br/>
        <w:t>+            val allowed = rawRequest(</w:t>
        <w:br/>
        <w:t>+                "GET /status HTTP/1.1\r\nHost: 127.0.0.1\r\nX-Bridge-Token: required-secret\r\n\r\n"</w:t>
        <w:br/>
        <w:t>+            )</w:t>
        <w:br/>
        <w:t>+            assertNotNull("no response (last error: $lastSocketError)", allowed)</w:t>
        <w:br/>
        <w:t>+            assertTrue("expected 200, got: $allowed", allowed!!.startsWith("HTTP/1.1 200"))</w:t>
        <w:br/>
        <w:t>+            assertTrue(allowed.contains("\"status\":\"online\""))</w:t>
        <w:br/>
        <w:t>+        }</w:t>
        <w:br/>
        <w:t>+    }</w:t>
        <w:br/>
        <w:t>+</w:t>
        <w:br/>
        <w:t>+    // ------------------------------------- parser wiring into the service</w:t>
        <w:br/>
        <w:t>+</w:t>
        <w:br/>
        <w:t>+    @Test</w:t>
        <w:br/>
        <w:t>+    fun `a Shortcuts-shaped telemetry body reaches the service state`() {</w:t>
        <w:br/>
        <w:t>+        val body = """</w:t>
        <w:br/>
        <w:t>+            {"heart_rate":68,"walking_running_distance":2.4,</w:t>
        <w:br/>
        <w:t>+             "blood_oxygen_saturation":0.985,"active_energy":310.5}</w:t>
        <w:br/>
        <w:t>+        """.trimIndent()</w:t>
        <w:br/>
        <w:t>+        attempt("Shortcuts body") {</w:t>
        <w:br/>
        <w:t>+            val response = postTelemetry(body)</w:t>
        <w:br/>
        <w:t>+            assertNotNull("no response (last error: $lastSocketError)", response)</w:t>
        <w:br/>
        <w:t>+            assertTrue("expected 200, got: $response", response!!.startsWith("HTTP/1.1 200"))</w:t>
        <w:br/>
        <w:t>+        }</w:t>
        <w:br/>
        <w:t>+</w:t>
        <w:br/>
        <w:t>+        val state = WatchBridgeService.telemetry.value</w:t>
        <w:br/>
        <w:t>+        // Proves the service is wired to the universal parser and not to the old</w:t>
        <w:br/>
        <w:t>+        // camelCase-only reader: none of these keys are native field names.</w:t>
        <w:br/>
        <w:t>+        assertEquals(68, state.heartRateBpm)</w:t>
        <w:br/>
        <w:t>+        assertEquals(2400.0, state.distanceMeters, 1e-6)</w:t>
        <w:br/>
        <w:t>+        assertEquals(98.5, state.spo2Percent, 1e-6)</w:t>
        <w:br/>
        <w:t>+        assertEquals(310.5, state.activeKcal, 1e-6)</w:t>
        <w:br/>
        <w:t>+    }</w:t>
        <w:br/>
        <w:t>+</w:t>
        <w:br/>
        <w:t>+    @Test</w:t>
        <w:br/>
        <w:t>+    fun `a Health Auto Export body is summed and committed`() {</w:t>
        <w:br/>
        <w:t>+        val body = """{"data":{"metrics":[</w:t>
        <w:br/>
        <w:t>+             {"name":"heart_rate","units":"bpm","data":[{"Avg":74}]},</w:t>
        <w:br/>
        <w:t>+             {"name":"step_count","units":"count","data":[{"qty":400},{"qty":350}]}]}}"""</w:t>
        <w:br/>
        <w:t>+        attempt("Health Auto Export body") {</w:t>
        <w:br/>
        <w:t>+            val response = postTelemetry(body)</w:t>
        <w:br/>
        <w:t>+            assertNotNull("no response (last error: $lastSocketError)", response)</w:t>
        <w:br/>
        <w:t>+            assertTrue("expected 200, got: $response", response!!.startsWith("HTTP/1.1 200"))</w:t>
        <w:br/>
        <w:t>+        }</w:t>
        <w:br/>
        <w:t>+</w:t>
        <w:br/>
        <w:t>+        val state = WatchBridgeService.telemetry.value</w:t>
        <w:br/>
        <w:t>+        assertEquals(74, state.heartRateBpm)</w:t>
        <w:br/>
        <w:t>+        assertEquals(750L, state.stepsToday)</w:t>
        <w:br/>
        <w:t>+    }</w:t>
        <w:br/>
        <w:t>+</w:t>
        <w:br/>
        <w:t>+    @Test</w:t>
        <w:br/>
        <w:t>+    fun `a malformed body is answered and leaves the known state intact`() {</w:t>
        <w:br/>
        <w:t>+        attempt("well-formed body") {</w:t>
        <w:br/>
        <w:t>+            val response = postTelemetry("""{"heart_rate":71}""")</w:t>
        <w:br/>
        <w:t>+            assertNotNull("no response (last error: $lastSocketError)", response)</w:t>
        <w:br/>
        <w:t>+        }</w:t>
        <w:br/>
        <w:t>+        assertEquals(71, WatchBridgeService.telemetry.value.heartRateBpm)</w:t>
        <w:br/>
        <w:t>+</w:t>
        <w:br/>
        <w:t>+        // The handler swallows malformed JSON into a log line rather than letting it</w:t>
        <w:br/>
        <w:t>+        // escape the connection, so the client still gets a response.</w:t>
        <w:br/>
        <w:t>+        attempt("malformed body") {</w:t>
        <w:br/>
        <w:t>+            val response = postTelemetry("{definitely not json")</w:t>
        <w:br/>
        <w:t>+            assertNotNull("malformed body must still be answered (last error: $lastSocketError)", response)</w:t>
        <w:br/>
        <w:t>+            assertTrue("expected 200, got: $response", response!!.startsWith("HTTP/1.1 200"))</w:t>
        <w:br/>
        <w:t>+        }</w:t>
        <w:br/>
        <w:t>+        assertEquals(71, WatchBridgeService.telemetry.value.heartRateBpm)</w:t>
        <w:br/>
        <w:t>+    }</w:t>
        <w:br/>
        <w:t>+</w:t>
        <w:br/>
        <w:t>+    /**</w:t>
        <w:br/>
        <w:t>+     * Runs one client interaction against the shared bridge.</w:t>
        <w:br/>
        <w:t>+     *</w:t>
        <w:br/>
        <w:t>+     * The accepted socket and its semaphore permit are released asynchronously, so a</w:t>
        <w:br/>
        <w:t>+     * request that follows another immediately can time out on a loaded CI runner even</w:t>
        <w:br/>
        <w:t>+     * though the server is healthy. Retrying the whole interaction keeps the assertions</w:t>
        <w:br/>
        <w:t>+     * strict (a wrong status or body still fails) while removing that timing</w:t>
        <w:br/>
        <w:t>+     * sensitivity.</w:t>
        <w:br/>
        <w:t>+     */</w:t>
        <w:br/>
        <w:t>+    private fun attempt(what: String, block: () -&gt; Unit) {</w:t>
        <w:br/>
        <w:t>+        var lastFailure: AssertionError? = null</w:t>
        <w:br/>
        <w:t>+        repeat(3) { attemptNumber -&gt;</w:t>
        <w:br/>
        <w:t>+            try {</w:t>
        <w:br/>
        <w:t>+                block()</w:t>
        <w:br/>
        <w:t>+                return</w:t>
        <w:br/>
        <w:t>+            } catch (e: AssertionError) {</w:t>
        <w:br/>
        <w:t>+                lastFailure = e</w:t>
        <w:br/>
        <w:t>+                if (attemptNumber &lt; 2) {</w:t>
        <w:br/>
        <w:t>+                    stopBridge()</w:t>
        <w:br/>
        <w:t>+                    Thread.sleep(200L * (attemptNumber + 1))</w:t>
        <w:br/>
        <w:t>+                }</w:t>
        <w:br/>
        <w:t>+            }</w:t>
        <w:br/>
        <w:t>+        }</w:t>
        <w:br/>
        <w:t>+        throw AssertionError("$what failed after 3 attempts: ${lastFailure?.message}", lastFailure)</w:t>
        <w:br/>
        <w:t>+    }</w:t>
        <w:br/>
        <w:t>+</w:t>
        <w:br/>
        <w:t>+    // ------------------------------------------------------------- helpers</w:t>
        <w:br/>
        <w:t>+</w:t>
        <w:br/>
        <w:t>+    /** POSTs a JSON body to the shared bridge listener and returns the raw response. */</w:t>
        <w:br/>
        <w:t>+    private fun postTelemetry(body: String): String? {</w:t>
        <w:br/>
        <w:t>+        val bytes = body.toByteArray(Charsets.UTF_8)</w:t>
        <w:br/>
        <w:t>+        return rawRequest(</w:t>
        <w:br/>
        <w:t>+            "POST /telemetry HTTP/1.1\r\n" +</w:t>
        <w:br/>
        <w:t>+                "Host: 127.0.0.1\r\n" +</w:t>
        <w:br/>
        <w:t>+                "Content-Type: application/json\r\n" +</w:t>
        <w:br/>
        <w:t>+                "Content-Length: ${bytes.size}\r\n" +</w:t>
        <w:br/>
        <w:t>+                "\r\n" +</w:t>
        <w:br/>
        <w:t>+                body</w:t>
        <w:br/>
        <w:t>+        )</w:t>
        <w:br/>
        <w:t>+    }</w:t>
        <w:br/>
        <w:t>+</w:t>
        <w:br/>
        <w:t>+    /**</w:t>
        <w:br/>
        <w:t>+     * Starts the shared listener on an ephemeral port and returns the port it bound.</w:t>
        <w:br/>
        <w:t>+     *</w:t>
        <w:br/>
        <w:t>+     * The service's own listener binds the fixed production port 8484 on `onCreate`;</w:t>
        <w:br/>
        <w:t>+     * this adds a second one through the same code path on port 0, so the tests do not</w:t>
        <w:br/>
        <w:t>+     * contend for the production port. Everything else — peer gate, auth, CORS, the</w:t>
        <w:br/>
        <w:t>+     * handler — is exercised unchanged.</w:t>
        <w:br/>
        <w:t>+     */</w:t>
        <w:br/>
        <w:t>+    private fun startBridgeIfNeeded(): Int {</w:t>
        <w:br/>
        <w:t>+        bridge?.let { if (bridgePort &gt; 0) return bridgePort }</w:t>
        <w:br/>
        <w:t>+        val service = Robolectric.buildService(WatchBridgeService::class.java).create().get()</w:t>
        <w:br/>
        <w:t>+        val start = WatchBridgeService::class.java</w:t>
        <w:br/>
        <w:t>+            .getDeclaredMethod("startLocalHttpServer", Int::class.javaPrimitiveType)</w:t>
        <w:br/>
        <w:t>+        start.isAccessible = true</w:t>
        <w:br/>
        <w:t>+        start.invoke(service, 0)</w:t>
        <w:br/>
        <w:t>+</w:t>
        <w:br/>
        <w:t>+        val field = WatchBridgeService::class.java.getDeclaredField("serverSocket")</w:t>
        <w:br/>
        <w:t>+        field.isAccessible = true</w:t>
        <w:br/>
        <w:t>+        val deadline = System.currentTimeMillis() + 5_000</w:t>
        <w:br/>
        <w:t>+        while (System.currentTimeMillis() &lt; deadline) {</w:t>
        <w:br/>
        <w:t>+            val socket = field.get(service) as? java.net.ServerSocket</w:t>
        <w:br/>
        <w:t>+            if (socket != null &amp;&amp; socket.isBound &amp;&amp; !socket.isClosed) {</w:t>
        <w:br/>
        <w:t>+                bridge = service</w:t>
        <w:br/>
        <w:t>+                bridgePort = socket.localPort</w:t>
        <w:br/>
        <w:t>+                return bridgePort</w:t>
        <w:br/>
        <w:t>+            }</w:t>
        <w:br/>
        <w:t>+            Thread.sleep(20)</w:t>
        <w:br/>
        <w:t>+        }</w:t>
        <w:br/>
        <w:t>+        destroy(service)</w:t>
        <w:br/>
        <w:t>+        throw AssertionError(</w:t>
        <w:br/>
        <w:t>+            "the bridge never bound a listener; recent logs: " +</w:t>
        <w:br/>
        <w:t>+                WatchBridgeService.telemetry.value.recentLogs.take(5)</w:t>
        <w:br/>
        <w:t>+        )</w:t>
        <w:br/>
        <w:t>+    }</w:t>
        <w:br/>
        <w:t>+</w:t>
        <w:br/>
        <w:t>+    private fun stopBridge() {</w:t>
        <w:br/>
        <w:t>+        bridge?.let { destroy(it) }</w:t>
        <w:br/>
        <w:t>+        bridge = null</w:t>
        <w:br/>
        <w:t>+        bridgePort = -1</w:t>
        <w:br/>
        <w:t>+    }</w:t>
        <w:br/>
        <w:t>+</w:t>
        <w:br/>
        <w:t>+    /**</w:t>
        <w:br/>
        <w:t>+     * Opens the bridge port and returns the raw response headers plus body, or null if</w:t>
        <w:br/>
        <w:t>+     * it is unreachable.</w:t>
        <w:br/>
        <w:t>+     *</w:t>
        <w:br/>
        <w:t>+     * The body is read by its declared `Content-Length` rather than by reading to EOF,</w:t>
        <w:br/>
        <w:t>+     * because relying on the server's `close()` to signal end-of-stream behaved</w:t>
        <w:br/>
        <w:t>+     * differently on the Linux CI runner than on the development host.</w:t>
        <w:br/>
        <w:t>+     */</w:t>
        <w:br/>
        <w:t>+    private fun rawRequest(request: String): String? {</w:t>
        <w:br/>
        <w:t>+        val port = startBridgeIfNeeded()</w:t>
        <w:br/>
        <w:t>+        return try {</w:t>
        <w:br/>
        <w:t>+            rawRequestOnce(port, request)</w:t>
        <w:br/>
        <w:t>+        } catch (e: Exception) {</w:t>
        <w:br/>
        <w:t>+            lastSocketError = "${e.javaClass.name}: ${e.message}"</w:t>
        <w:br/>
        <w:t>+            null</w:t>
        <w:br/>
        <w:t>+        }</w:t>
        <w:br/>
        <w:t>+    }</w:t>
        <w:br/>
        <w:t>+</w:t>
        <w:br/>
        <w:t>+    private fun rawRequestOnce(port: Int, request: String): String {</w:t>
        <w:br/>
        <w:t>+        Socket().use { socket -&gt;</w:t>
        <w:br/>
        <w:t>+            socket.connect(InetSocketAddress("127.0.0.1", port), 5_000)</w:t>
        <w:br/>
        <w:t>+            socket.soTimeout = 8_000</w:t>
        <w:br/>
        <w:t>+            // Deliberately not closed with `use`: closing the writer closes the</w:t>
        <w:br/>
        <w:t>+            // underlying socket, so the response could never be read back.</w:t>
        <w:br/>
        <w:t>+            val out = PrintWriter(socket.getOutputStream(), true)</w:t>
        <w:br/>
        <w:t>+            out.print(request)</w:t>
        <w:br/>
        <w:t>+            // PrintWriter only auto-flushes on println, so flush explicitly or the</w:t>
        <w:br/>
        <w:t>+            // server never sees the request line.</w:t>
        <w:br/>
        <w:t>+            out.flush()</w:t>
        <w:br/>
        <w:t>+</w:t>
        <w:br/>
        <w:t>+            val reader = BufferedReader(InputStreamReader(socket.getInputStream()))</w:t>
        <w:br/>
        <w:t>+            val headers = StringBuilder()</w:t>
        <w:br/>
        <w:t>+            var contentLength = -1</w:t>
        <w:br/>
        <w:t>+            while (true) {</w:t>
        <w:br/>
        <w:t>+                val line = reader.readLine() ?: break</w:t>
        <w:br/>
        <w:t>+                if (line.isEmpty()) break</w:t>
        <w:br/>
        <w:t>+                headers.append(line).append("\r\n")</w:t>
        <w:br/>
        <w:t>+                if (line.startsWith("Content-Length:", ignoreCase = true)) {</w:t>
        <w:br/>
        <w:t>+                    contentLength = line.substringAfter(":").trim().toIntOrNull() ?: -1</w:t>
        <w:br/>
        <w:t>+                }</w:t>
        <w:br/>
        <w:t>+            }</w:t>
        <w:br/>
        <w:t>+            if (contentLength &gt; 0) {</w:t>
        <w:br/>
        <w:t>+                val body = CharArray(contentLength)</w:t>
        <w:br/>
        <w:t>+                var total = 0</w:t>
        <w:br/>
        <w:t>+                while (total &lt; contentLength) {</w:t>
        <w:br/>
        <w:t>+                    val read = reader.read(body, total, contentLength - total)</w:t>
        <w:br/>
        <w:t>+                    if (read == -1) break</w:t>
        <w:br/>
        <w:t>+                    total += read</w:t>
        <w:br/>
        <w:t>+                }</w:t>
        <w:br/>
        <w:t>+                headers.append("\r\n").append(String(body, 0, total))</w:t>
        <w:br/>
        <w:t>+            }</w:t>
        <w:br/>
        <w:t>+            return headers.toString()</w:t>
        <w:br/>
        <w:t>+        }</w:t>
        <w:br/>
        <w:t>+    }</w:t>
        <w:br/>
        <w:t>+</w:t>
        <w:br/>
        <w:t>+    private var lastSocketError: String = "none"</w:t>
        <w:br/>
        <w:t>+</w:t>
        <w:br/>
        <w:t>+    private fun persistedBaseline(): Long =</w:t>
        <w:br/>
        <w:t>+        WatchBridgeService.loadPersistedStepBaseline(context, LocalDate.now().toEpochDay())</w:t>
        <w:br/>
        <w:t>+</w:t>
        <w:br/>
        <w:t>+    /** Closes a service's listener so a later instance can bind the same port. */</w:t>
        <w:br/>
        <w:t>+    private fun destroy(service: WatchBridgeService) {</w:t>
        <w:br/>
        <w:t>+        try {</w:t>
        <w:br/>
        <w:t>+            service.onDestroy()</w:t>
        <w:br/>
        <w:t>+        } catch (_: Exception) {</w:t>
        <w:br/>
        <w:t>+        }</w:t>
        <w:br/>
        <w:t>+    }</w:t>
        <w:br/>
        <w:t>+</w:t>
        <w:br/>
        <w:t>+    /** Reads the service's private baseline field so onCreate's adoption is observable. */</w:t>
        <w:br/>
        <w:t>+    private fun lastCumulativeSteps(service: WatchBridgeService): Long {</w:t>
        <w:br/>
        <w:t>+        val field = WatchBridgeService::class.java.getDeclaredField("lastCumulativeSteps")</w:t>
        <w:br/>
        <w:t>+        field.isAccessible = true</w:t>
        <w:br/>
        <w:t>+        return field.getLong(service)</w:t>
        <w:br/>
        <w:t>+    }</w:t>
        <w:br/>
        <w:t xml:space="preserve"> }</w:t>
        <w:br/>
        <w:t>diff --git a/app/src/test/java/com/bridge/applewatch/WebhookPayloadParserTest.kt b/app/src/test/java/com/bridge/applewatch/WebhookPayloadParserTest.kt</w:t>
        <w:br/>
        <w:t>new file mode 100644</w:t>
        <w:br/>
        <w:t>index 0000000..44f4513</w:t>
        <w:br/>
        <w:t>--- /dev/null</w:t>
        <w:br/>
        <w:t>+++ b/app/src/test/java/com/bridge/applewatch/WebhookPayloadParserTest.kt</w:t>
        <w:br/>
        <w:t>@@ -0,0 +1,199 @@</w:t>
        <w:br/>
        <w:t>+package com.bridge.applewatch</w:t>
        <w:br/>
        <w:t>+</w:t>
        <w:br/>
        <w:t>+import com.bridge.applewatch.health.WebhookPayloadParser</w:t>
        <w:br/>
        <w:t>+import com.bridge.applewatch.model.WebhookTelemetryPayload</w:t>
        <w:br/>
        <w:t>+import org.junit.Assert.assertEquals</w:t>
        <w:br/>
        <w:t>+import org.junit.Test</w:t>
        <w:br/>
        <w:t>+</w:t>
        <w:br/>
        <w:t>+/**</w:t>
        <w:br/>
        <w:t>+ * Coverage for the three `/telemetry` JSON dialects (OPEN-07/OPEN-08).</w:t>
        <w:br/>
        <w:t>+ *</w:t>
        <w:br/>
        <w:t>+ * Every assertion here is derived from the documented shape of the producer, not from</w:t>
        <w:br/>
        <w:t>+ * the parser's own output: the point is that a Shortcuts or Health Auto Export push</w:t>
        <w:br/>
        <w:t>+ * lands in the same [WebhookTelemetryPayload] the native watch agent produces.</w:t>
        <w:br/>
        <w:t>+ */</w:t>
        <w:br/>
        <w:t>+class WebhookPayloadParserTest {</w:t>
        <w:br/>
        <w:t>+</w:t>
        <w:br/>
        <w:t>+    // ------------------------------------------------ schema 1: native camelCase</w:t>
        <w:br/>
        <w:t>+</w:t>
        <w:br/>
        <w:t>+    @Test</w:t>
        <w:br/>
        <w:t>+    fun `flat native payload maps all twelve fields`() {</w:t>
        <w:br/>
        <w:t>+        val payload = WebhookPayloadParser.parse(</w:t>
        <w:br/>
        <w:t>+            """</w:t>
        <w:br/>
        <w:t>+            {</w:t>
        <w:br/>
        <w:t>+              "heartRate": 74, "steps": 9120, "distanceMeters": 7100.5,</w:t>
        <w:br/>
        <w:t>+              "activeCalories": 420.25, "spo2": 97.5, "floorsClimbed": 12.0,</w:t>
        <w:br/>
        <w:t>+              "hrvMs": 41.5, "restingHeartRate": 52, "respiratoryRate": 14.5,</w:t>
        <w:br/>
        <w:t>+              "sleepMinutes": 455, "battery": 84, "controlCommand": "MEDIA_NEXT"</w:t>
        <w:br/>
        <w:t>+            }</w:t>
        <w:br/>
        <w:t>+            """.trimIndent()</w:t>
        <w:br/>
        <w:t>+        )</w:t>
        <w:br/>
        <w:t>+</w:t>
        <w:br/>
        <w:t>+        assertEquals(74, payload.heartRate)</w:t>
        <w:br/>
        <w:t>+        assertEquals(9120L, payload.steps)</w:t>
        <w:br/>
        <w:t>+        assertEquals(7100.5, payload.distanceMeters, 1e-9)</w:t>
        <w:br/>
        <w:t>+        assertEquals(420.25, payload.activeCalories, 1e-9)</w:t>
        <w:br/>
        <w:t>+        assertEquals(97.5, payload.spo2, 1e-9)</w:t>
        <w:br/>
        <w:t>+        assertEquals(12.0, payload.floorsClimbed, 1e-9)</w:t>
        <w:br/>
        <w:t>+        assertEquals(41.5, payload.hrvMs, 1e-9)</w:t>
        <w:br/>
        <w:t>+        assertEquals(52, payload.restingHeartRate)</w:t>
        <w:br/>
        <w:t>+        assertEquals(14.5, payload.respiratoryRate, 1e-9)</w:t>
        <w:br/>
        <w:t>+        assertEquals(455L, payload.sleepMinutes)</w:t>
        <w:br/>
        <w:t>+        assertEquals(84, payload.battery)</w:t>
        <w:br/>
        <w:t>+        assertEquals("MEDIA_NEXT", payload.controlCommand)</w:t>
        <w:br/>
        <w:t>+    }</w:t>
        <w:br/>
        <w:t>+</w:t>
        <w:br/>
        <w:t>+    @Test</w:t>
        <w:br/>
        <w:t>+    fun `legacy findMyPixel flag becomes the canonical control command`() {</w:t>
        <w:br/>
        <w:t>+        val payload = WebhookPayloadParser.parse("""{"heartRate":70,"findMyPixel":true}""")</w:t>
        <w:br/>
        <w:t>+        assertEquals("FIND_MY_PIXEL", payload.controlCommand)</w:t>
        <w:br/>
        <w:t>+</w:t>
        <w:br/>
        <w:t>+        // A false flag must not synthesise a command.</w:t>
        <w:br/>
        <w:t>+        val quiet = WebhookPayloadParser.parse("""{"findMyPixel":false}""")</w:t>
        <w:br/>
        <w:t>+        assertEquals("", quiet.controlCommand)</w:t>
        <w:br/>
        <w:t>+    }</w:t>
        <w:br/>
        <w:t>+</w:t>
        <w:br/>
        <w:t>+    // --------------------------------------------- schema 2: Shortcuts snake_case</w:t>
        <w:br/>
        <w:t>+</w:t>
        <w:br/>
        <w:t>+    @Test</w:t>
        <w:br/>
        <w:t>+    fun `shortcuts snake_case payload scales fractional spo2 and kilometres`() {</w:t>
        <w:br/>
        <w:t>+        val payload = WebhookPayloadParser.parse(</w:t>
        <w:br/>
        <w:t>+            """</w:t>
        <w:br/>
        <w:t>+            {</w:t>
        <w:br/>
        <w:t>+              "heart_rate": 68,</w:t>
        <w:br/>
        <w:t>+              "step_count": 12345,</w:t>
        <w:br/>
        <w:t>+              "active_energy": 300.5,</w:t>
        <w:br/>
        <w:t>+              "walking_running_distance": 2.4,</w:t>
        <w:br/>
        <w:t>+              "blood_oxygen_saturation": 0.985,</w:t>
        <w:br/>
        <w:t>+              "flights_climbed": 7,</w:t>
        <w:br/>
        <w:t>+              "heart_rate_variability": 38.0,</w:t>
        <w:br/>
        <w:t>+              "resting_heart_rate": 50,</w:t>
        <w:br/>
        <w:t>+              "respiratory_rate": 13.5,</w:t>
        <w:br/>
        <w:t>+              "sleep_minutes": 420,</w:t>
        <w:br/>
        <w:t>+              "battery_level": 0.62</w:t>
        <w:br/>
        <w:t>+            }</w:t>
        <w:br/>
        <w:t>+            """.trimIndent()</w:t>
        <w:br/>
        <w:t>+        )</w:t>
        <w:br/>
        <w:t>+</w:t>
        <w:br/>
        <w:t>+        assertEquals(68, payload.heartRate)</w:t>
        <w:br/>
        <w:t>+        assertEquals(12345L, payload.steps)</w:t>
        <w:br/>
        <w:t>+        assertEquals(300.5, payload.activeCalories, 1e-9)</w:t>
        <w:br/>
        <w:t>+        // HealthKit's walking/running distance is kilometres: 2.4 km -&gt; 2400 m.</w:t>
        <w:br/>
        <w:t>+        assertEquals(2400.0, payload.distanceMeters, 1e-9)</w:t>
        <w:br/>
        <w:t>+        // 0.985 is a fraction, so it must become 98.5 %, not stay below 1.</w:t>
        <w:br/>
        <w:t>+        assertEquals(98.5, payload.spo2, 1e-9)</w:t>
        <w:br/>
        <w:t>+        assertEquals(7.0, payload.floorsClimbed, 1e-9)</w:t>
        <w:br/>
        <w:t>+        assertEquals(38.0, payload.hrvMs, 1e-9)</w:t>
        <w:br/>
        <w:t>+        assertEquals(50, payload.restingHeartRate)</w:t>
        <w:br/>
        <w:t>+        assertEquals(13.5, payload.respiratoryRate, 1e-9)</w:t>
        <w:br/>
        <w:t>+        assertEquals(420L, payload.sleepMinutes)</w:t>
        <w:br/>
        <w:t>+        // 0.62 is a fraction, so it must become 62 %.</w:t>
        <w:br/>
        <w:t>+        assertEquals(62, payload.battery)</w:t>
        <w:br/>
        <w:t>+    }</w:t>
        <w:br/>
        <w:t>+</w:t>
        <w:br/>
        <w:t>+    @Test</w:t>
        <w:br/>
        <w:t>+    fun `explicit distance_km alias also converts to metres`() {</w:t>
        <w:br/>
        <w:t>+        val payload = WebhookPayloadParser.parse("""{"distance_km":2.4}""")</w:t>
        <w:br/>
        <w:t>+        assertEquals(2400.0, payload.distanceMeters, 1e-9)</w:t>
        <w:br/>
        <w:t>+    }</w:t>
        <w:br/>
        <w:t>+</w:t>
        <w:br/>
        <w:t>+    @Test</w:t>
        <w:br/>
        <w:t>+    fun `bpm and spo2 percent aliases are honoured`() {</w:t>
        <w:br/>
        <w:t>+        val payload = WebhookPayloadParser.parse(</w:t>
        <w:br/>
        <w:t>+            """{"bpm":71,"oxygen_saturation":98.0,"hrv_sdnn":35.0,"active_calories":15.0}"""</w:t>
        <w:br/>
        <w:t>+        )</w:t>
        <w:br/>
        <w:t>+        assertEquals(71, payload.heartRate)</w:t>
        <w:br/>
        <w:t>+        // Already a percentage: it must NOT be multiplied again.</w:t>
        <w:br/>
        <w:t>+        assertEquals(98.0, payload.spo2, 1e-9)</w:t>
        <w:br/>
        <w:t>+        assertEquals(35.0, payload.hrvMs, 1e-9)</w:t>
        <w:br/>
        <w:t>+        assertEquals(15.0, payload.activeCalories, 1e-9)</w:t>
        <w:br/>
        <w:t>+    }</w:t>
        <w:br/>
        <w:t>+</w:t>
        <w:br/>
        <w:t>+    // ------------------------------------------ schema 3: Health Auto Export JSON</w:t>
        <w:br/>
        <w:t>+</w:t>
        <w:br/>
        <w:t>+    @Test</w:t>
        <w:br/>
        <w:t>+    fun `health auto export nested metrics are flattened with unit scaling`() {</w:t>
        <w:br/>
        <w:t>+        val payload = WebhookPayloadParser.parse(</w:t>
        <w:br/>
        <w:t>+            """</w:t>
        <w:br/>
        <w:t>+            {</w:t>
        <w:br/>
        <w:t>+              "data": {</w:t>
        <w:br/>
        <w:t>+                "metrics": [</w:t>
        <w:br/>
        <w:t>+                  { "name": "heart_rate", "units": "bpm",</w:t>
        <w:br/>
        <w:t>+                    "data": [ {"Avg": 74} ] },</w:t>
        <w:br/>
        <w:t>+                  { "name": "walking_running_distance", "units": "km",</w:t>
        <w:br/>
        <w:t>+                    "data": [ {"qty": 0.5}, {"qty": 1.0} ] },</w:t>
        <w:br/>
        <w:t>+                  { "name": "blood_oxygen_saturation", "units": "%",</w:t>
        <w:br/>
        <w:t>+                    "data": [ {"qty": 0.99} ] },</w:t>
        <w:br/>
        <w:t>+                  { "name": "step_count", "units": "count",</w:t>
        <w:br/>
        <w:t>+                    "data": [ {"qty": 400}, {"qty": 350} ] },</w:t>
        <w:br/>
        <w:t>+                  { "name": "flights_climbed", "units": "count",</w:t>
        <w:br/>
        <w:t>+                    "data": [ {"qty": 3}, {"qty": 4} ] },</w:t>
        <w:br/>
        <w:t>+                  { "name": "resting_heart_rate", "units": "bpm",</w:t>
        <w:br/>
        <w:t>+                    "data": [ {"qty": 51} ] },</w:t>
        <w:br/>
        <w:t>+                  { "name": "respiratory_rate", "units": "count/min",</w:t>
        <w:br/>
        <w:t>+                    "data": [ {"qty": 14.0} ] }</w:t>
        <w:br/>
        <w:t>+                ]</w:t>
        <w:br/>
        <w:t>+              }</w:t>
        <w:br/>
        <w:t>+            }</w:t>
        <w:br/>
        <w:t>+            """.trimIndent()</w:t>
        <w:br/>
        <w:t>+        )</w:t>
        <w:br/>
        <w:t>+</w:t>
        <w:br/>
        <w:t>+        assertEquals(74, payload.heartRate)</w:t>
        <w:br/>
        <w:t>+        // The summed distance is 1.5 km, so 1500 m.</w:t>
        <w:br/>
        <w:t>+        assertEquals(1500.0, payload.distanceMeters, 1e-9)</w:t>
        <w:br/>
        <w:t>+        assertEquals(99.0, payload.spo2, 1e-9)</w:t>
        <w:br/>
        <w:t>+        // Steps and floors are incremental series, so they are summed.</w:t>
        <w:br/>
        <w:t>+        assertEquals(750L, payload.steps)</w:t>
        <w:br/>
        <w:t>+        assertEquals(7.0, payload.floorsClimbed, 1e-9)</w:t>
        <w:br/>
        <w:t>+        assertEquals(51, payload.restingHeartRate)</w:t>
        <w:br/>
        <w:t>+        assertEquals(14.0, payload.respiratoryRate, 1e-9)</w:t>
        <w:br/>
        <w:t>+    }</w:t>
        <w:br/>
        <w:t>+</w:t>
        <w:br/>
        <w:t>+    @Test</w:t>
        <w:br/>
        <w:t>+    fun `health auto export distance already in metres is not rescaled`() {</w:t>
        <w:br/>
        <w:t>+        val payload = WebhookPayloadParser.parse(</w:t>
        <w:br/>
        <w:t>+            """{"data":{"metrics":[{"name":"walking_running_distance","units":"m","data":[{"qty":900}]}]}}"""</w:t>
        <w:br/>
        <w:t>+        )</w:t>
        <w:br/>
        <w:t>+        assertEquals(900.0, payload.distanceMeters, 1e-9)</w:t>
        <w:br/>
        <w:t>+    }</w:t>
        <w:br/>
        <w:t>+</w:t>
        <w:br/>
        <w:t>+    // --------------------------------------------------------------- resilience</w:t>
        <w:br/>
        <w:t>+</w:t>
        <w:br/>
        <w:t>+    @Test</w:t>
        <w:br/>
        <w:t>+    fun `blank and whitespace bodies return the default payload`() {</w:t>
        <w:br/>
        <w:t>+        val expected = WebhookTelemetryPayload()</w:t>
        <w:br/>
        <w:t>+        assertEquals(expected, WebhookPayloadParser.parse(""))</w:t>
        <w:br/>
        <w:t>+        assertEquals(expected, WebhookPayloadParser.parse("   \n\t "))</w:t>
        <w:br/>
        <w:t>+    }</w:t>
        <w:br/>
        <w:t>+</w:t>
        <w:br/>
        <w:t>+    @Test</w:t>
        <w:br/>
        <w:t>+    fun `malformed json returns the default payload without throwing`() {</w:t>
        <w:br/>
        <w:t>+        val expected = WebhookTelemetryPayload()</w:t>
        <w:br/>
        <w:t>+        assertEquals(expected, WebhookPayloadParser.parse("{not json at all"))</w:t>
        <w:br/>
        <w:t>+        assertEquals(expected, WebhookPayloadParser.parse("""{"heartRate": }"""))</w:t>
        <w:br/>
        <w:t>+        assertEquals(expected, WebhookPayloadParser.parse("[1,2,3]"))</w:t>
        <w:br/>
        <w:t>+        assertEquals(expected, WebhookPayloadParser.parse("\u0000\u0001"))</w:t>
        <w:br/>
        <w:t>+    }</w:t>
        <w:br/>
        <w:t>+</w:t>
        <w:br/>
        <w:t>+    @Test</w:t>
        <w:br/>
        <w:t>+    fun `absent fields keep the sentinel that downstream range checks skip`() {</w:t>
        <w:br/>
        <w:t>+        val payload = WebhookPayloadParser.parse("""{"heartRate":66}""")</w:t>
        <w:br/>
        <w:t>+        assertEquals(66, payload.heartRate)</w:t>
        <w:br/>
        <w:t>+        // These sentinels are what make HealthConnectManager skip the record instead</w:t>
        <w:br/>
        <w:t>+        // of writing a fabricated one, so they must not drift to 0.</w:t>
        <w:br/>
        <w:t>+        assertEquals(-1L, payload.steps)</w:t>
        <w:br/>
        <w:t>+        assertEquals(-1.0, payload.distanceMeters, 1e-9)</w:t>
        <w:br/>
        <w:t>+        assertEquals(-1.0, payload.spo2, 1e-9)</w:t>
        <w:br/>
        <w:t>+        assertEquals(-1.0, payload.activeCalories, 1e-9)</w:t>
        <w:br/>
        <w:t>+        assertEquals(-1.0, payload.respiratoryRate, 1e-9)</w:t>
        <w:br/>
        <w:t>+        assertEquals(-1, payload.battery)</w:t>
        <w:br/>
        <w:t>+    }</w:t>
        <w:br/>
        <w:t>+</w:t>
        <w:br/>
        <w:t>+    @Test</w:t>
        <w:br/>
        <w:t>+    fun `stringified numbers from shortcuts are accepted`() {</w:t>
        <w:br/>
        <w:t>+        val payload = WebhookPayloadParser.parse("""{"heartRate":"74","steps":"1200","battery":"84"}""")</w:t>
        <w:br/>
        <w:t>+        assertEquals(74, payload.heartRate)</w:t>
        <w:br/>
        <w:t>+        assertEquals(1200L, payload.steps)</w:t>
        <w:br/>
        <w:t>+        assertEquals(84, payload.battery)</w:t>
        <w:br/>
        <w:t>+    }</w:t>
        <w:br/>
        <w:t>+}</w:t>
        <w:br/>
      </w:r>
    </w:p>
    <w:p>
      <w:pPr>
        <w:jc w:val="center"/>
      </w:pPr>
      <w:r>
        <w:rPr>
          <w:color w:val="888888"/>
          <w:sz w:val="18"/>
        </w:rPr>
        <w:t>• • •</w:t>
      </w:r>
    </w:p>
    <w:p>
      <w:pPr>
        <w:pStyle w:val="Heading1"/>
      </w:pPr>
      <w:r>
        <w:t>Appendix B — file inventory at `2eed155`</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r>
            <w:r>
              <w:rPr>
                <w:b/>
                <w:sz w:val="18"/>
              </w:rPr>
              <w:t>Path</w:t>
            </w:r>
          </w:p>
        </w:tc>
        <w:tc>
          <w:tcPr>
            <w:tcW w:type="dxa" w:w="4320"/>
          </w:tcPr>
          <w:p>
            <w:r>
              <w:rPr>
                <w:b/>
                <w:sz w:val="18"/>
              </w:rPr>
            </w:r>
            <w:r>
              <w:rPr>
                <w:b/>
                <w:sz w:val="18"/>
              </w:rPr>
              <w:t>Lines</w:t>
            </w:r>
          </w:p>
        </w:tc>
      </w:tr>
      <w:tr>
        <w:tc>
          <w:tcPr>
            <w:tcW w:type="dxa" w:w="4320"/>
          </w:tcPr>
          <w:p>
            <w:r>
              <w:rPr>
                <w:sz w:val="18"/>
              </w:rPr>
            </w:r>
            <w:r>
              <w:rPr>
                <w:rFonts w:ascii="Consolas" w:hAnsi="Consolas"/>
                <w:color w:val="1F2328"/>
                <w:sz w:val="18"/>
              </w:rPr>
              <w:t>app/src/main/java/com/bridge/applewatch/health/WebhookPayloadParser.kt</w:t>
            </w:r>
          </w:p>
        </w:tc>
        <w:tc>
          <w:tcPr>
            <w:tcW w:type="dxa" w:w="4320"/>
          </w:tcPr>
          <w:p>
            <w:r>
              <w:rPr>
                <w:sz w:val="18"/>
              </w:rPr>
            </w:r>
            <w:r>
              <w:rPr>
                <w:sz w:val="18"/>
              </w:rPr>
              <w:t>333 (</w:t>
            </w:r>
            <w:r>
              <w:rPr>
                <w:b/>
                <w:sz w:val="18"/>
              </w:rPr>
              <w:t>new</w:t>
            </w:r>
            <w:r>
              <w:rPr>
                <w:sz w:val="18"/>
              </w:rPr>
              <w:t>)</w:t>
            </w:r>
          </w:p>
        </w:tc>
      </w:tr>
      <w:tr>
        <w:tc>
          <w:tcPr>
            <w:tcW w:type="dxa" w:w="4320"/>
          </w:tcPr>
          <w:p>
            <w:r>
              <w:rPr>
                <w:sz w:val="18"/>
              </w:rPr>
            </w:r>
            <w:r>
              <w:rPr>
                <w:rFonts w:ascii="Consolas" w:hAnsi="Consolas"/>
                <w:color w:val="1F2328"/>
                <w:sz w:val="18"/>
              </w:rPr>
              <w:t>app/src/main/java/com/bridge/applewatch/health/HealthConnectManager.kt</w:t>
            </w:r>
          </w:p>
        </w:tc>
        <w:tc>
          <w:tcPr>
            <w:tcW w:type="dxa" w:w="4320"/>
          </w:tcPr>
          <w:p>
            <w:r>
              <w:rPr>
                <w:sz w:val="18"/>
              </w:rPr>
            </w:r>
            <w:r>
              <w:rPr>
                <w:sz w:val="18"/>
              </w:rPr>
              <w:t>266 (modified)</w:t>
            </w:r>
          </w:p>
        </w:tc>
      </w:tr>
      <w:tr>
        <w:tc>
          <w:tcPr>
            <w:tcW w:type="dxa" w:w="4320"/>
          </w:tcPr>
          <w:p>
            <w:r>
              <w:rPr>
                <w:sz w:val="18"/>
              </w:rPr>
            </w:r>
            <w:r>
              <w:rPr>
                <w:rFonts w:ascii="Consolas" w:hAnsi="Consolas"/>
                <w:color w:val="1F2328"/>
                <w:sz w:val="18"/>
              </w:rPr>
              <w:t>app/src/main/java/com/bridge/applewatch/service/WatchBridgeService.kt</w:t>
            </w:r>
          </w:p>
        </w:tc>
        <w:tc>
          <w:tcPr>
            <w:tcW w:type="dxa" w:w="4320"/>
          </w:tcPr>
          <w:p>
            <w:r>
              <w:rPr>
                <w:sz w:val="18"/>
              </w:rPr>
            </w:r>
            <w:r>
              <w:rPr>
                <w:sz w:val="18"/>
              </w:rPr>
              <w:t>788 (heavily modified)</w:t>
            </w:r>
          </w:p>
        </w:tc>
      </w:tr>
      <w:tr>
        <w:tc>
          <w:tcPr>
            <w:tcW w:type="dxa" w:w="4320"/>
          </w:tcPr>
          <w:p>
            <w:r>
              <w:rPr>
                <w:sz w:val="18"/>
              </w:rPr>
            </w:r>
            <w:r>
              <w:rPr>
                <w:rFonts w:ascii="Consolas" w:hAnsi="Consolas"/>
                <w:color w:val="1F2328"/>
                <w:sz w:val="18"/>
              </w:rPr>
              <w:t>app/src/main/java/com/bridge/applewatch/service/BridgePolicy.kt</w:t>
            </w:r>
          </w:p>
        </w:tc>
        <w:tc>
          <w:tcPr>
            <w:tcW w:type="dxa" w:w="4320"/>
          </w:tcPr>
          <w:p>
            <w:r>
              <w:rPr>
                <w:sz w:val="18"/>
              </w:rPr>
            </w:r>
            <w:r>
              <w:rPr>
                <w:sz w:val="18"/>
              </w:rPr>
              <w:t>176 (extended)</w:t>
            </w:r>
          </w:p>
        </w:tc>
      </w:tr>
      <w:tr>
        <w:tc>
          <w:tcPr>
            <w:tcW w:type="dxa" w:w="4320"/>
          </w:tcPr>
          <w:p>
            <w:r>
              <w:rPr>
                <w:sz w:val="18"/>
              </w:rPr>
            </w:r>
            <w:r>
              <w:rPr>
                <w:rFonts w:ascii="Consolas" w:hAnsi="Consolas"/>
                <w:color w:val="1F2328"/>
                <w:sz w:val="18"/>
              </w:rPr>
              <w:t>app/src/main/java/com/bridge/applewatch/MainActivity.kt</w:t>
            </w:r>
          </w:p>
        </w:tc>
        <w:tc>
          <w:tcPr>
            <w:tcW w:type="dxa" w:w="4320"/>
          </w:tcPr>
          <w:p>
            <w:r>
              <w:rPr>
                <w:sz w:val="18"/>
              </w:rPr>
            </w:r>
            <w:r>
              <w:rPr>
                <w:sz w:val="18"/>
              </w:rPr>
              <w:t>452 (extended)</w:t>
            </w:r>
          </w:p>
        </w:tc>
      </w:tr>
      <w:tr>
        <w:tc>
          <w:tcPr>
            <w:tcW w:type="dxa" w:w="4320"/>
          </w:tcPr>
          <w:p>
            <w:r>
              <w:rPr>
                <w:sz w:val="18"/>
              </w:rPr>
            </w:r>
            <w:r>
              <w:rPr>
                <w:rFonts w:ascii="Consolas" w:hAnsi="Consolas"/>
                <w:color w:val="1F2328"/>
                <w:sz w:val="18"/>
              </w:rPr>
              <w:t>app/src/main/java/com/bridge/applewatch/model/TelemetryModels.kt</w:t>
            </w:r>
          </w:p>
        </w:tc>
        <w:tc>
          <w:tcPr>
            <w:tcW w:type="dxa" w:w="4320"/>
          </w:tcPr>
          <w:p>
            <w:r>
              <w:rPr>
                <w:sz w:val="18"/>
              </w:rPr>
            </w:r>
            <w:r>
              <w:rPr>
                <w:sz w:val="18"/>
              </w:rPr>
              <w:t>unchanged</w:t>
            </w:r>
          </w:p>
        </w:tc>
      </w:tr>
      <w:tr>
        <w:tc>
          <w:tcPr>
            <w:tcW w:type="dxa" w:w="4320"/>
          </w:tcPr>
          <w:p>
            <w:r>
              <w:rPr>
                <w:sz w:val="18"/>
              </w:rPr>
            </w:r>
            <w:r>
              <w:rPr>
                <w:rFonts w:ascii="Consolas" w:hAnsi="Consolas"/>
                <w:color w:val="1F2328"/>
                <w:sz w:val="18"/>
              </w:rPr>
              <w:t>app/src/test/java/com/bridge/applewatch/WebhookPayloadParserTest.kt</w:t>
            </w:r>
          </w:p>
        </w:tc>
        <w:tc>
          <w:tcPr>
            <w:tcW w:type="dxa" w:w="4320"/>
          </w:tcPr>
          <w:p>
            <w:r>
              <w:rPr>
                <w:sz w:val="18"/>
              </w:rPr>
            </w:r>
            <w:r>
              <w:rPr>
                <w:sz w:val="18"/>
              </w:rPr>
              <w:t>178 (</w:t>
            </w:r>
            <w:r>
              <w:rPr>
                <w:b/>
                <w:sz w:val="18"/>
              </w:rPr>
              <w:t>new</w:t>
            </w:r>
            <w:r>
              <w:rPr>
                <w:sz w:val="18"/>
              </w:rPr>
              <w:t>)</w:t>
            </w:r>
          </w:p>
        </w:tc>
      </w:tr>
      <w:tr>
        <w:tc>
          <w:tcPr>
            <w:tcW w:type="dxa" w:w="4320"/>
          </w:tcPr>
          <w:p>
            <w:r>
              <w:rPr>
                <w:sz w:val="18"/>
              </w:rPr>
            </w:r>
            <w:r>
              <w:rPr>
                <w:rFonts w:ascii="Consolas" w:hAnsi="Consolas"/>
                <w:color w:val="1F2328"/>
                <w:sz w:val="18"/>
              </w:rPr>
              <w:t>app/src/test/java/com/bridge/applewatch/AppleHealthXmlImporterTest.kt</w:t>
            </w:r>
          </w:p>
        </w:tc>
        <w:tc>
          <w:tcPr>
            <w:tcW w:type="dxa" w:w="4320"/>
          </w:tcPr>
          <w:p>
            <w:r>
              <w:rPr>
                <w:sz w:val="18"/>
              </w:rPr>
            </w:r>
            <w:r>
              <w:rPr>
                <w:sz w:val="18"/>
              </w:rPr>
              <w:t>141 (</w:t>
            </w:r>
            <w:r>
              <w:rPr>
                <w:b/>
                <w:sz w:val="18"/>
              </w:rPr>
              <w:t>new</w:t>
            </w:r>
            <w:r>
              <w:rPr>
                <w:sz w:val="18"/>
              </w:rPr>
              <w:t>)</w:t>
            </w:r>
          </w:p>
        </w:tc>
      </w:tr>
      <w:tr>
        <w:tc>
          <w:tcPr>
            <w:tcW w:type="dxa" w:w="4320"/>
          </w:tcPr>
          <w:p>
            <w:r>
              <w:rPr>
                <w:sz w:val="18"/>
              </w:rPr>
            </w:r>
            <w:r>
              <w:rPr>
                <w:rFonts w:ascii="Consolas" w:hAnsi="Consolas"/>
                <w:color w:val="1F2328"/>
                <w:sz w:val="18"/>
              </w:rPr>
              <w:t>app/src/test/java/com/bridge/applewatch/WatchBridgeServiceTest.kt</w:t>
            </w:r>
          </w:p>
        </w:tc>
        <w:tc>
          <w:tcPr>
            <w:tcW w:type="dxa" w:w="4320"/>
          </w:tcPr>
          <w:p>
            <w:r>
              <w:rPr>
                <w:sz w:val="18"/>
              </w:rPr>
            </w:r>
            <w:r>
              <w:rPr>
                <w:sz w:val="18"/>
              </w:rPr>
              <w:t>396 (greatly extended)</w:t>
            </w:r>
          </w:p>
        </w:tc>
      </w:tr>
      <w:tr>
        <w:tc>
          <w:tcPr>
            <w:tcW w:type="dxa" w:w="4320"/>
          </w:tcPr>
          <w:p>
            <w:r>
              <w:rPr>
                <w:sz w:val="18"/>
              </w:rPr>
            </w:r>
            <w:r>
              <w:rPr>
                <w:rFonts w:ascii="Consolas" w:hAnsi="Consolas"/>
                <w:color w:val="1F2328"/>
                <w:sz w:val="18"/>
              </w:rPr>
              <w:t>app/src/test/java/com/bridge/applewatch/BridgePolicyTest.kt</w:t>
            </w:r>
          </w:p>
        </w:tc>
        <w:tc>
          <w:tcPr>
            <w:tcW w:type="dxa" w:w="4320"/>
          </w:tcPr>
          <w:p>
            <w:r>
              <w:rPr>
                <w:sz w:val="18"/>
              </w:rPr>
            </w:r>
            <w:r>
              <w:rPr>
                <w:sz w:val="18"/>
              </w:rPr>
              <w:t>217 (extended)</w:t>
            </w:r>
          </w:p>
        </w:tc>
      </w:tr>
      <w:tr>
        <w:tc>
          <w:tcPr>
            <w:tcW w:type="dxa" w:w="4320"/>
          </w:tcPr>
          <w:p>
            <w:r>
              <w:rPr>
                <w:sz w:val="18"/>
              </w:rPr>
            </w:r>
            <w:r>
              <w:rPr>
                <w:rFonts w:ascii="Consolas" w:hAnsi="Consolas"/>
                <w:color w:val="1F2328"/>
                <w:sz w:val="18"/>
              </w:rPr>
              <w:t>watchos-companion/WatchBridgeAgent.swift</w:t>
            </w:r>
          </w:p>
        </w:tc>
        <w:tc>
          <w:tcPr>
            <w:tcW w:type="dxa" w:w="4320"/>
          </w:tcPr>
          <w:p>
            <w:r>
              <w:rPr>
                <w:sz w:val="18"/>
              </w:rPr>
            </w:r>
            <w:r>
              <w:rPr>
                <w:sz w:val="18"/>
              </w:rPr>
              <w:t>266 (extended)</w:t>
            </w:r>
          </w:p>
        </w:tc>
      </w:tr>
      <w:tr>
        <w:tc>
          <w:tcPr>
            <w:tcW w:type="dxa" w:w="4320"/>
          </w:tcPr>
          <w:p>
            <w:r>
              <w:rPr>
                <w:sz w:val="18"/>
              </w:rPr>
            </w:r>
            <w:r>
              <w:rPr>
                <w:rFonts w:ascii="Consolas" w:hAnsi="Consolas"/>
                <w:color w:val="1F2328"/>
                <w:sz w:val="18"/>
              </w:rPr>
              <w:t>watchos-companion/project.yml</w:t>
            </w:r>
          </w:p>
        </w:tc>
        <w:tc>
          <w:tcPr>
            <w:tcW w:type="dxa" w:w="4320"/>
          </w:tcPr>
          <w:p>
            <w:r>
              <w:rPr>
                <w:sz w:val="18"/>
              </w:rPr>
            </w:r>
            <w:r>
              <w:rPr>
                <w:sz w:val="18"/>
              </w:rPr>
              <w:t>63 (</w:t>
            </w:r>
            <w:r>
              <w:rPr>
                <w:b/>
                <w:sz w:val="18"/>
              </w:rPr>
              <w:t>new</w:t>
            </w:r>
            <w:r>
              <w:rPr>
                <w:sz w:val="18"/>
              </w:rPr>
              <w:t>)</w:t>
            </w:r>
          </w:p>
        </w:tc>
      </w:tr>
      <w:tr>
        <w:tc>
          <w:tcPr>
            <w:tcW w:type="dxa" w:w="4320"/>
          </w:tcPr>
          <w:p>
            <w:r>
              <w:rPr>
                <w:sz w:val="18"/>
              </w:rPr>
            </w:r>
            <w:r>
              <w:rPr>
                <w:rFonts w:ascii="Consolas" w:hAnsi="Consolas"/>
                <w:color w:val="1F2328"/>
                <w:sz w:val="18"/>
              </w:rPr>
              <w:t>watchos-companion/Info.plist</w:t>
            </w:r>
          </w:p>
        </w:tc>
        <w:tc>
          <w:tcPr>
            <w:tcW w:type="dxa" w:w="4320"/>
          </w:tcPr>
          <w:p>
            <w:r>
              <w:rPr>
                <w:sz w:val="18"/>
              </w:rPr>
            </w:r>
            <w:r>
              <w:rPr>
                <w:sz w:val="18"/>
              </w:rPr>
              <w:t>46 (</w:t>
            </w:r>
            <w:r>
              <w:rPr>
                <w:b/>
                <w:sz w:val="18"/>
              </w:rPr>
              <w:t>new</w:t>
            </w:r>
            <w:r>
              <w:rPr>
                <w:sz w:val="18"/>
              </w:rPr>
              <w:t>)</w:t>
            </w:r>
          </w:p>
        </w:tc>
      </w:tr>
      <w:tr>
        <w:tc>
          <w:tcPr>
            <w:tcW w:type="dxa" w:w="4320"/>
          </w:tcPr>
          <w:p>
            <w:r>
              <w:rPr>
                <w:sz w:val="18"/>
              </w:rPr>
            </w:r>
            <w:r>
              <w:rPr>
                <w:rFonts w:ascii="Consolas" w:hAnsi="Consolas"/>
                <w:color w:val="1F2328"/>
                <w:sz w:val="18"/>
              </w:rPr>
              <w:t>scripts/verify_repo_metrics.py</w:t>
            </w:r>
          </w:p>
        </w:tc>
        <w:tc>
          <w:tcPr>
            <w:tcW w:type="dxa" w:w="4320"/>
          </w:tcPr>
          <w:p>
            <w:r>
              <w:rPr>
                <w:sz w:val="18"/>
              </w:rPr>
            </w:r>
            <w:r>
              <w:rPr>
                <w:sz w:val="18"/>
              </w:rPr>
              <w:t>196 (</w:t>
            </w:r>
            <w:r>
              <w:rPr>
                <w:b/>
                <w:sz w:val="18"/>
              </w:rPr>
              <w:t>new</w:t>
            </w:r>
            <w:r>
              <w:rPr>
                <w:sz w:val="18"/>
              </w:rPr>
              <w:t>)</w:t>
            </w:r>
          </w:p>
        </w:tc>
      </w:tr>
      <w:tr>
        <w:tc>
          <w:tcPr>
            <w:tcW w:type="dxa" w:w="4320"/>
          </w:tcPr>
          <w:p>
            <w:r>
              <w:rPr>
                <w:sz w:val="18"/>
              </w:rPr>
            </w:r>
            <w:r>
              <w:rPr>
                <w:rFonts w:ascii="Consolas" w:hAnsi="Consolas"/>
                <w:color w:val="1F2328"/>
                <w:sz w:val="18"/>
              </w:rPr>
              <w:t>scripts/markdown_to_docx.py</w:t>
            </w:r>
          </w:p>
        </w:tc>
        <w:tc>
          <w:tcPr>
            <w:tcW w:type="dxa" w:w="4320"/>
          </w:tcPr>
          <w:p>
            <w:r>
              <w:rPr>
                <w:sz w:val="18"/>
              </w:rPr>
            </w:r>
            <w:r>
              <w:rPr>
                <w:sz w:val="18"/>
              </w:rPr>
              <w:t>168 (</w:t>
            </w:r>
            <w:r>
              <w:rPr>
                <w:b/>
                <w:sz w:val="18"/>
              </w:rPr>
              <w:t>new</w:t>
            </w:r>
            <w:r>
              <w:rPr>
                <w:sz w:val="18"/>
              </w:rPr>
              <w:t>)</w:t>
            </w:r>
          </w:p>
        </w:tc>
      </w:tr>
      <w:tr>
        <w:tc>
          <w:tcPr>
            <w:tcW w:type="dxa" w:w="4320"/>
          </w:tcPr>
          <w:p>
            <w:r>
              <w:rPr>
                <w:sz w:val="18"/>
              </w:rPr>
            </w:r>
            <w:r>
              <w:rPr>
                <w:rFonts w:ascii="Consolas" w:hAnsi="Consolas"/>
                <w:color w:val="1F2328"/>
                <w:sz w:val="18"/>
              </w:rPr>
              <w:t>.github/workflows/android-ci.yml</w:t>
            </w:r>
          </w:p>
        </w:tc>
        <w:tc>
          <w:tcPr>
            <w:tcW w:type="dxa" w:w="4320"/>
          </w:tcPr>
          <w:p>
            <w:r>
              <w:rPr>
                <w:sz w:val="18"/>
              </w:rPr>
            </w:r>
            <w:r>
              <w:rPr>
                <w:sz w:val="18"/>
              </w:rPr>
              <w:t>157 (extended)</w:t>
            </w:r>
          </w:p>
        </w:tc>
      </w:tr>
      <w:tr>
        <w:tc>
          <w:tcPr>
            <w:tcW w:type="dxa" w:w="4320"/>
          </w:tcPr>
          <w:p>
            <w:r>
              <w:rPr>
                <w:sz w:val="18"/>
              </w:rPr>
            </w:r>
            <w:r>
              <w:rPr>
                <w:rFonts w:ascii="Consolas" w:hAnsi="Consolas"/>
                <w:color w:val="1F2328"/>
                <w:sz w:val="18"/>
              </w:rPr>
              <w:t>README.md</w:t>
            </w:r>
          </w:p>
        </w:tc>
        <w:tc>
          <w:tcPr>
            <w:tcW w:type="dxa" w:w="4320"/>
          </w:tcPr>
          <w:p>
            <w:r>
              <w:rPr>
                <w:sz w:val="18"/>
              </w:rPr>
            </w:r>
            <w:r>
              <w:rPr>
                <w:sz w:val="18"/>
              </w:rPr>
              <w:t>201 (largely rewritten)</w:t>
            </w:r>
          </w:p>
        </w:tc>
      </w:tr>
      <w:tr>
        <w:tc>
          <w:tcPr>
            <w:tcW w:type="dxa" w:w="4320"/>
          </w:tcPr>
          <w:p>
            <w:r>
              <w:rPr>
                <w:sz w:val="18"/>
              </w:rPr>
            </w:r>
            <w:r>
              <w:rPr>
                <w:rFonts w:ascii="Consolas" w:hAnsi="Consolas"/>
                <w:color w:val="1F2328"/>
                <w:sz w:val="18"/>
              </w:rPr>
              <w:t>app/build.gradle.kts</w:t>
            </w:r>
          </w:p>
        </w:tc>
        <w:tc>
          <w:tcPr>
            <w:tcW w:type="dxa" w:w="4320"/>
          </w:tcPr>
          <w:p>
            <w:r>
              <w:rPr>
                <w:sz w:val="18"/>
              </w:rPr>
            </w:r>
            <w:r>
              <w:rPr>
                <w:sz w:val="18"/>
              </w:rPr>
              <w:t xml:space="preserve">version bump + test-only </w:t>
            </w:r>
            <w:r>
              <w:rPr>
                <w:rFonts w:ascii="Consolas" w:hAnsi="Consolas"/>
                <w:color w:val="1F2328"/>
                <w:sz w:val="18"/>
              </w:rPr>
              <w:t>org.json</w:t>
            </w:r>
          </w:p>
        </w:tc>
      </w:tr>
    </w:tbl>
    <w:p/>
    <w:p>
      <w:pPr>
        <w:pStyle w:val="Heading2"/>
      </w:pPr>
      <w:r>
        <w:t>B.1 Full diffstat</w:t>
      </w:r>
    </w:p>
    <w:p>
      <w:pPr>
        <w:spacing w:after="200"/>
        <w:ind w:left="280"/>
      </w:pPr>
      <w:r>
        <w:rPr>
          <w:rFonts w:ascii="Consolas" w:hAnsi="Consolas"/>
          <w:color w:val="1F2328"/>
          <w:sz w:val="17"/>
        </w:rPr>
        <w:t xml:space="preserve"> .github/workflows/android-ci.yml                   |  73 ++++</w:t>
        <w:br/>
        <w:t xml:space="preserve"> README.md                                          | 287 ++++++++++++++--</w:t>
        <w:br/>
        <w:t xml:space="preserve"> app/build.gradle.kts                               |  11 +-</w:t>
        <w:br/>
        <w:t xml:space="preserve"> .../java/com/bridge/applewatch/MainActivity.kt     | 161 ++++++++-</w:t>
        <w:br/>
        <w:t xml:space="preserve"> .../applewatch/health/HealthConnectManager.kt      |  26 +-</w:t>
        <w:br/>
        <w:t xml:space="preserve"> .../applewatch/health/WebhookPayloadParser.kt      | 373 +++++++++++++++++++++</w:t>
        <w:br/>
        <w:t xml:space="preserve"> .../com/bridge/applewatch/service/BridgePolicy.kt  |  79 +++++</w:t>
        <w:br/>
        <w:t xml:space="preserve"> .../applewatch/service/WatchBridgeService.kt       | 373 +++++++++++++++------</w:t>
        <w:br/>
        <w:t xml:space="preserve"> .../applewatch/AppleHealthXmlImporterTest.kt       | 167 +++++++++</w:t>
        <w:br/>
        <w:t xml:space="preserve"> .../java/com/bridge/applewatch/BridgePolicyTest.kt |  90 +++++</w:t>
        <w:br/>
        <w:t xml:space="preserve"> .../bridge/applewatch/WatchBridgeServiceTest.kt    | 360 +++++++++++++++++++-</w:t>
        <w:br/>
        <w:t xml:space="preserve"> .../bridge/applewatch/WebhookPayloadParserTest.kt  | 199 +++++++++++</w:t>
        <w:br/>
        <w:t xml:space="preserve"> docs/AW9_PIXEL_BRIDGE_ENGAGEMENT_REPORT.docx       | Bin 55082 -&gt; 59998 bytes</w:t>
        <w:br/>
        <w:t xml:space="preserve"> docs/AW9_PIXEL_BRIDGE_ENGAGEMENT_REPORT.md         | 134 +++++++-</w:t>
        <w:br/>
        <w:t xml:space="preserve"> scripts/markdown_to_docx.py                        | 202 +++++++++++</w:t>
        <w:br/>
        <w:t xml:space="preserve"> scripts/verify_repo_metrics.py                     | 227 +++++++++++++</w:t>
        <w:br/>
        <w:t xml:space="preserve"> watchos-companion/Info.plist                       |  50 +++</w:t>
        <w:br/>
        <w:t xml:space="preserve"> watchos-companion/WatchBridgeAgent.swift           |  79 ++++-</w:t>
        <w:br/>
        <w:t xml:space="preserve"> watchos-companion/project.yml                      |  65 ++++</w:t>
        <w:br/>
        <w:t xml:space="preserve"> 19 files changed, 2796 insertions(+), 160 deletions(-)</w:t>
        <w:br/>
      </w:r>
    </w:p>
    <w:p>
      <w:pPr>
        <w:jc w:val="center"/>
      </w:pPr>
      <w:r>
        <w:rPr>
          <w:color w:val="888888"/>
          <w:sz w:val="18"/>
        </w:rPr>
        <w:t>• • •</w:t>
      </w:r>
    </w:p>
    <w:p>
      <w:r>
        <w:t xml:space="preserve">*End of packet. Every hash, count and byte total above was read from the repository at the revision named, and every CI claim cites a run that can be opened. The commands to reproduce the metrics are in </w:t>
      </w:r>
      <w:r>
        <w:rPr>
          <w:rFonts w:ascii="Consolas" w:hAnsi="Consolas"/>
          <w:color w:val="1F2328"/>
          <w:sz w:val="18"/>
        </w:rPr>
        <w:t>README.md</w:t>
      </w:r>
      <w:r>
        <w:t xml:space="preserve"> §7.*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